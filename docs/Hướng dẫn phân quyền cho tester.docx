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045610" w14:textId="6948109F" w:rsidR="00C434A5" w:rsidRPr="00942117" w:rsidRDefault="00000000">
      <w:pPr>
        <w:pStyle w:val="Title"/>
        <w:spacing w:after="140"/>
        <w:jc w:val="center"/>
        <w:rPr>
          <w:rFonts w:ascii="Times New Roman" w:hAnsi="Times New Roman" w:cs="Times New Roman"/>
          <w:color w:val="auto"/>
          <w:sz w:val="60"/>
          <w:szCs w:val="60"/>
          <w:lang w:val="vi-VN"/>
        </w:rPr>
      </w:pPr>
      <w:r w:rsidRPr="00942117">
        <w:rPr>
          <w:rFonts w:ascii="Times New Roman" w:eastAsia="Arial" w:hAnsi="Times New Roman" w:cs="Times New Roman"/>
          <w:b/>
          <w:color w:val="auto"/>
          <w:sz w:val="60"/>
          <w:szCs w:val="60"/>
          <w:lang w:val="vi-VN"/>
        </w:rPr>
        <w:t>Sổ tay phân quyền cho tester</w:t>
      </w:r>
    </w:p>
    <w:p w14:paraId="547454F1" w14:textId="77777777" w:rsidR="00C434A5" w:rsidRPr="00942117" w:rsidRDefault="00000000">
      <w:pPr>
        <w:spacing w:after="120" w:line="240" w:lineRule="auto"/>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Tài liệu này hướng dẫn QA và tester cấp quyền, kiểm tra 403 và phân biệt phạm vi dữ liệu theo Backend hiện tại. Danh mục gồm 108 mã permission.</w:t>
      </w:r>
    </w:p>
    <w:p w14:paraId="0DEB75A0" w14:textId="77777777" w:rsidR="00C434A5" w:rsidRPr="00942117" w:rsidRDefault="00000000">
      <w:pPr>
        <w:spacing w:after="120" w:line="240" w:lineRule="auto"/>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Permission được kiểm tra từ JWT, không kiểm tra tên role. Sau khi đổi quyền phải đăng nhập lại để có token mới. Giữ cùng IP trong phiên vì Backend đối chiếu IP lúc gọi API với IP lúc đăng nhập.</w:t>
      </w:r>
    </w:p>
    <w:p w14:paraId="1D0C26F6" w14:textId="77777777" w:rsidR="00C434A5" w:rsidRPr="00942117" w:rsidRDefault="00000000">
      <w:pPr>
        <w:spacing w:after="120" w:line="240" w:lineRule="auto"/>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Lưu ý: mô tả đối tượng nên cấp là khuyến nghị nghiệp vụ. Quyền thực thi kỹ thuật là permission code được route và service kiểm tra.</w:t>
      </w:r>
    </w:p>
    <w:p w14:paraId="6FCF269C" w14:textId="77777777" w:rsidR="00C434A5" w:rsidRPr="00942117" w:rsidRDefault="00000000">
      <w:pPr>
        <w:pStyle w:val="Heading1"/>
        <w:spacing w:before="220" w:after="100" w:line="240" w:lineRule="auto"/>
        <w:rPr>
          <w:rFonts w:ascii="Times New Roman" w:hAnsi="Times New Roman" w:cs="Times New Roman"/>
          <w:color w:val="auto"/>
          <w:lang w:val="vi-VN"/>
        </w:rPr>
      </w:pPr>
      <w:r w:rsidRPr="00942117">
        <w:rPr>
          <w:rFonts w:ascii="Times New Roman" w:eastAsia="Arial" w:hAnsi="Times New Roman" w:cs="Times New Roman"/>
          <w:color w:val="auto"/>
          <w:lang w:val="vi-VN"/>
        </w:rPr>
        <w:t>1. PHÂN HỆ PHẢN ÁNH HIỆN TRƯỜNG (PA)</w:t>
      </w:r>
    </w:p>
    <w:p w14:paraId="79091B9D" w14:textId="26A3D96D" w:rsidR="00C434A5" w:rsidRPr="00942117" w:rsidRDefault="00000000">
      <w:pPr>
        <w:spacing w:after="80" w:line="240" w:lineRule="auto"/>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/api/phan-anh</w:t>
      </w:r>
    </w:p>
    <w:tbl>
      <w:tblPr>
        <w:tblStyle w:val="TableGrid"/>
        <w:tblW w:w="0" w:type="auto"/>
        <w:jc w:val="center"/>
        <w:tblLook w:val="04A0" w:firstRow="1" w:lastRow="0" w:firstColumn="1" w:lastColumn="0" w:noHBand="0" w:noVBand="1"/>
      </w:tblPr>
      <w:tblGrid>
        <w:gridCol w:w="1332"/>
        <w:gridCol w:w="3359"/>
        <w:gridCol w:w="1541"/>
        <w:gridCol w:w="1541"/>
        <w:gridCol w:w="3095"/>
      </w:tblGrid>
      <w:tr w:rsidR="008564E4" w:rsidRPr="00942117" w14:paraId="591361CF" w14:textId="77777777" w:rsidTr="008564E4">
        <w:trPr>
          <w:jc w:val="center"/>
        </w:trPr>
        <w:tc>
          <w:tcPr>
            <w:tcW w:w="2130" w:type="dxa"/>
            <w:shd w:val="clear" w:color="auto" w:fill="auto"/>
            <w:vAlign w:val="center"/>
          </w:tcPr>
          <w:p w14:paraId="6D755A6E"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STT</w:t>
            </w:r>
          </w:p>
        </w:tc>
        <w:tc>
          <w:tcPr>
            <w:tcW w:w="2130" w:type="dxa"/>
            <w:shd w:val="clear" w:color="auto" w:fill="auto"/>
            <w:vAlign w:val="center"/>
          </w:tcPr>
          <w:p w14:paraId="4A1B2CAA"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Mã Permission</w:t>
            </w:r>
          </w:p>
        </w:tc>
        <w:tc>
          <w:tcPr>
            <w:tcW w:w="2130" w:type="dxa"/>
            <w:shd w:val="clear" w:color="auto" w:fill="auto"/>
            <w:vAlign w:val="center"/>
          </w:tcPr>
          <w:p w14:paraId="0F8D5598"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Tên chức năng</w:t>
            </w:r>
          </w:p>
        </w:tc>
        <w:tc>
          <w:tcPr>
            <w:tcW w:w="2130" w:type="dxa"/>
            <w:shd w:val="clear" w:color="auto" w:fill="auto"/>
            <w:vAlign w:val="center"/>
          </w:tcPr>
          <w:p w14:paraId="3C1967E9"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Đối tượng nên cấp</w:t>
            </w:r>
          </w:p>
        </w:tc>
        <w:tc>
          <w:tcPr>
            <w:tcW w:w="2130" w:type="dxa"/>
            <w:shd w:val="clear" w:color="auto" w:fill="auto"/>
            <w:vAlign w:val="center"/>
          </w:tcPr>
          <w:p w14:paraId="35B41842"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Hành vi Backend kiểm soát &amp; Lưu ý</w:t>
            </w:r>
          </w:p>
        </w:tc>
      </w:tr>
      <w:tr w:rsidR="008564E4" w:rsidRPr="00942117" w14:paraId="1163F07E" w14:textId="77777777" w:rsidTr="008564E4">
        <w:trPr>
          <w:jc w:val="center"/>
        </w:trPr>
        <w:tc>
          <w:tcPr>
            <w:tcW w:w="2130" w:type="dxa"/>
            <w:shd w:val="clear" w:color="auto" w:fill="auto"/>
            <w:vAlign w:val="center"/>
          </w:tcPr>
          <w:p w14:paraId="579C2720"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1</w:t>
            </w:r>
          </w:p>
        </w:tc>
        <w:tc>
          <w:tcPr>
            <w:tcW w:w="2130" w:type="dxa"/>
            <w:shd w:val="clear" w:color="auto" w:fill="auto"/>
            <w:vAlign w:val="center"/>
          </w:tcPr>
          <w:p w14:paraId="1C95EA2B"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PA_GET_ALL</w:t>
            </w:r>
          </w:p>
        </w:tc>
        <w:tc>
          <w:tcPr>
            <w:tcW w:w="2130" w:type="dxa"/>
            <w:shd w:val="clear" w:color="auto" w:fill="auto"/>
            <w:vAlign w:val="center"/>
          </w:tcPr>
          <w:p w14:paraId="3E452A8B"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Xem danh sách phản ánh</w:t>
            </w:r>
          </w:p>
        </w:tc>
        <w:tc>
          <w:tcPr>
            <w:tcW w:w="2130" w:type="dxa"/>
            <w:shd w:val="clear" w:color="auto" w:fill="auto"/>
            <w:vAlign w:val="center"/>
          </w:tcPr>
          <w:p w14:paraId="7E7DF5CD"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Tất cả cán bộ</w:t>
            </w:r>
          </w:p>
        </w:tc>
        <w:tc>
          <w:tcPr>
            <w:tcW w:w="2130" w:type="dxa"/>
            <w:shd w:val="clear" w:color="auto" w:fill="auto"/>
            <w:vAlign w:val="center"/>
          </w:tcPr>
          <w:p w14:paraId="414BBB79"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BẮT BUỘC để vào được trang Phản ánh. Nếu không có PA_THUONG_TRUC, BE chỉ trả về phản ánh thuộc Lĩnh vực được phân công (cate).</w:t>
            </w:r>
          </w:p>
        </w:tc>
      </w:tr>
      <w:tr w:rsidR="008564E4" w:rsidRPr="00942117" w14:paraId="237FC1E9" w14:textId="77777777" w:rsidTr="008564E4">
        <w:trPr>
          <w:jc w:val="center"/>
        </w:trPr>
        <w:tc>
          <w:tcPr>
            <w:tcW w:w="2130" w:type="dxa"/>
            <w:shd w:val="clear" w:color="auto" w:fill="auto"/>
            <w:vAlign w:val="center"/>
          </w:tcPr>
          <w:p w14:paraId="420DDBF4"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2</w:t>
            </w:r>
          </w:p>
        </w:tc>
        <w:tc>
          <w:tcPr>
            <w:tcW w:w="2130" w:type="dxa"/>
            <w:shd w:val="clear" w:color="auto" w:fill="auto"/>
            <w:vAlign w:val="center"/>
          </w:tcPr>
          <w:p w14:paraId="28BBF2BD"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PA_GET_DETAIL</w:t>
            </w:r>
          </w:p>
        </w:tc>
        <w:tc>
          <w:tcPr>
            <w:tcW w:w="2130" w:type="dxa"/>
            <w:shd w:val="clear" w:color="auto" w:fill="auto"/>
            <w:vAlign w:val="center"/>
          </w:tcPr>
          <w:p w14:paraId="4D5C00FF"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Xem chi tiết phản ánh</w:t>
            </w:r>
          </w:p>
        </w:tc>
        <w:tc>
          <w:tcPr>
            <w:tcW w:w="2130" w:type="dxa"/>
            <w:shd w:val="clear" w:color="auto" w:fill="auto"/>
            <w:vAlign w:val="center"/>
          </w:tcPr>
          <w:p w14:paraId="5D9F0349"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Tất cả cán bộ</w:t>
            </w:r>
          </w:p>
        </w:tc>
        <w:tc>
          <w:tcPr>
            <w:tcW w:w="2130" w:type="dxa"/>
            <w:shd w:val="clear" w:color="auto" w:fill="auto"/>
            <w:vAlign w:val="center"/>
          </w:tcPr>
          <w:p w14:paraId="384E00C1"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Bắt buộc để mở modal/trang xem chi tiết một phản ánh. Phải đi kèm PA_GET_ALL.</w:t>
            </w:r>
          </w:p>
        </w:tc>
      </w:tr>
      <w:tr w:rsidR="008564E4" w:rsidRPr="00942117" w14:paraId="48D364F0" w14:textId="77777777" w:rsidTr="008564E4">
        <w:trPr>
          <w:jc w:val="center"/>
        </w:trPr>
        <w:tc>
          <w:tcPr>
            <w:tcW w:w="2130" w:type="dxa"/>
            <w:shd w:val="clear" w:color="auto" w:fill="auto"/>
            <w:vAlign w:val="center"/>
          </w:tcPr>
          <w:p w14:paraId="773EBA4B"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3</w:t>
            </w:r>
          </w:p>
        </w:tc>
        <w:tc>
          <w:tcPr>
            <w:tcW w:w="2130" w:type="dxa"/>
            <w:shd w:val="clear" w:color="auto" w:fill="auto"/>
            <w:vAlign w:val="center"/>
          </w:tcPr>
          <w:p w14:paraId="3C7DC75B"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PA_CREATE</w:t>
            </w:r>
          </w:p>
        </w:tc>
        <w:tc>
          <w:tcPr>
            <w:tcW w:w="2130" w:type="dxa"/>
            <w:shd w:val="clear" w:color="auto" w:fill="auto"/>
            <w:vAlign w:val="center"/>
          </w:tcPr>
          <w:p w14:paraId="4055CE7E"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Tạo phản ánh nội bộ</w:t>
            </w:r>
          </w:p>
        </w:tc>
        <w:tc>
          <w:tcPr>
            <w:tcW w:w="2130" w:type="dxa"/>
            <w:shd w:val="clear" w:color="auto" w:fill="auto"/>
            <w:vAlign w:val="center"/>
          </w:tcPr>
          <w:p w14:paraId="36DF88D9"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Cán bộ tiếp nhận / Admin</w:t>
            </w:r>
          </w:p>
        </w:tc>
        <w:tc>
          <w:tcPr>
            <w:tcW w:w="2130" w:type="dxa"/>
            <w:shd w:val="clear" w:color="auto" w:fill="auto"/>
            <w:vAlign w:val="center"/>
          </w:tcPr>
          <w:p w14:paraId="3891B4D7"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Cho phép cán bộ nhập phản ánh hộ người dân trực tiếp từ trang quản trị.</w:t>
            </w:r>
          </w:p>
        </w:tc>
      </w:tr>
      <w:tr w:rsidR="008564E4" w:rsidRPr="00942117" w14:paraId="1A3A6A3A" w14:textId="77777777" w:rsidTr="008564E4">
        <w:trPr>
          <w:jc w:val="center"/>
        </w:trPr>
        <w:tc>
          <w:tcPr>
            <w:tcW w:w="2130" w:type="dxa"/>
            <w:shd w:val="clear" w:color="auto" w:fill="auto"/>
            <w:vAlign w:val="center"/>
          </w:tcPr>
          <w:p w14:paraId="70D413F1"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4</w:t>
            </w:r>
          </w:p>
        </w:tc>
        <w:tc>
          <w:tcPr>
            <w:tcW w:w="2130" w:type="dxa"/>
            <w:shd w:val="clear" w:color="auto" w:fill="auto"/>
            <w:vAlign w:val="center"/>
          </w:tcPr>
          <w:p w14:paraId="130DECB4"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PA_UPDATE_STATUS</w:t>
            </w:r>
          </w:p>
        </w:tc>
        <w:tc>
          <w:tcPr>
            <w:tcW w:w="2130" w:type="dxa"/>
            <w:shd w:val="clear" w:color="auto" w:fill="auto"/>
            <w:vAlign w:val="center"/>
          </w:tcPr>
          <w:p w14:paraId="183E7B74"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Cập nhật tiến độ xử lý</w:t>
            </w:r>
          </w:p>
        </w:tc>
        <w:tc>
          <w:tcPr>
            <w:tcW w:w="2130" w:type="dxa"/>
            <w:shd w:val="clear" w:color="auto" w:fill="auto"/>
            <w:vAlign w:val="center"/>
          </w:tcPr>
          <w:p w14:paraId="3012BE40"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Chuyên viên xử lý</w:t>
            </w:r>
          </w:p>
        </w:tc>
        <w:tc>
          <w:tcPr>
            <w:tcW w:w="2130" w:type="dxa"/>
            <w:shd w:val="clear" w:color="auto" w:fill="auto"/>
            <w:vAlign w:val="center"/>
          </w:tcPr>
          <w:p w14:paraId="5A195E10"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Đổi trạng thái: *Tiếp nhận -&gt; Đang xử lý -&gt; Đã giải quyết (kèm ảnh hiện trường) / Đóng*. Không cho phép nhảy cóc trạng thái.</w:t>
            </w:r>
          </w:p>
        </w:tc>
      </w:tr>
      <w:tr w:rsidR="008564E4" w:rsidRPr="00942117" w14:paraId="5419D8DE" w14:textId="77777777" w:rsidTr="008564E4">
        <w:trPr>
          <w:jc w:val="center"/>
        </w:trPr>
        <w:tc>
          <w:tcPr>
            <w:tcW w:w="2130" w:type="dxa"/>
            <w:shd w:val="clear" w:color="auto" w:fill="auto"/>
            <w:vAlign w:val="center"/>
          </w:tcPr>
          <w:p w14:paraId="4E09E173"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5</w:t>
            </w:r>
          </w:p>
        </w:tc>
        <w:tc>
          <w:tcPr>
            <w:tcW w:w="2130" w:type="dxa"/>
            <w:shd w:val="clear" w:color="auto" w:fill="auto"/>
            <w:vAlign w:val="center"/>
          </w:tcPr>
          <w:p w14:paraId="6C1AE353"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PA_THUONG_TRUC</w:t>
            </w:r>
          </w:p>
        </w:tc>
        <w:tc>
          <w:tcPr>
            <w:tcW w:w="2130" w:type="dxa"/>
            <w:shd w:val="clear" w:color="auto" w:fill="auto"/>
            <w:vAlign w:val="center"/>
          </w:tcPr>
          <w:p w14:paraId="5E8FCC3B"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Thường trực phản ánh</w:t>
            </w:r>
          </w:p>
        </w:tc>
        <w:tc>
          <w:tcPr>
            <w:tcW w:w="2130" w:type="dxa"/>
            <w:shd w:val="clear" w:color="auto" w:fill="auto"/>
            <w:vAlign w:val="center"/>
          </w:tcPr>
          <w:p w14:paraId="4D9ACE9F"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Lãnh đạo / Trực ban</w:t>
            </w:r>
          </w:p>
        </w:tc>
        <w:tc>
          <w:tcPr>
            <w:tcW w:w="2130" w:type="dxa"/>
            <w:shd w:val="clear" w:color="auto" w:fill="auto"/>
            <w:vAlign w:val="center"/>
          </w:tcPr>
          <w:p w14:paraId="46F585C6"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CỜ ĐẶC BIỆT: BE mở Full quyền xem mọi phản ánh của toàn bộ các lĩnh vực trên địa bàn phường, không bị lọc theo cate.</w:t>
            </w:r>
          </w:p>
        </w:tc>
      </w:tr>
      <w:tr w:rsidR="008564E4" w:rsidRPr="00942117" w14:paraId="6AC36602" w14:textId="77777777" w:rsidTr="008564E4">
        <w:trPr>
          <w:jc w:val="center"/>
        </w:trPr>
        <w:tc>
          <w:tcPr>
            <w:tcW w:w="2130" w:type="dxa"/>
            <w:shd w:val="clear" w:color="auto" w:fill="auto"/>
            <w:vAlign w:val="center"/>
          </w:tcPr>
          <w:p w14:paraId="7EA1919D"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6</w:t>
            </w:r>
          </w:p>
        </w:tc>
        <w:tc>
          <w:tcPr>
            <w:tcW w:w="2130" w:type="dxa"/>
            <w:shd w:val="clear" w:color="auto" w:fill="auto"/>
            <w:vAlign w:val="center"/>
          </w:tcPr>
          <w:p w14:paraId="175C337E"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PA_ASSIGN</w:t>
            </w:r>
          </w:p>
        </w:tc>
        <w:tc>
          <w:tcPr>
            <w:tcW w:w="2130" w:type="dxa"/>
            <w:shd w:val="clear" w:color="auto" w:fill="auto"/>
            <w:vAlign w:val="center"/>
          </w:tcPr>
          <w:p w14:paraId="47301B33"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 xml:space="preserve">Phân công </w:t>
            </w:r>
            <w:r w:rsidRPr="00942117">
              <w:rPr>
                <w:rFonts w:ascii="Times New Roman" w:hAnsi="Times New Roman" w:cs="Times New Roman"/>
                <w:color w:val="auto"/>
                <w:sz w:val="28"/>
                <w:szCs w:val="28"/>
                <w:lang w:val="vi-VN"/>
              </w:rPr>
              <w:lastRenderedPageBreak/>
              <w:t>chuyên viên</w:t>
            </w:r>
          </w:p>
        </w:tc>
        <w:tc>
          <w:tcPr>
            <w:tcW w:w="2130" w:type="dxa"/>
            <w:shd w:val="clear" w:color="auto" w:fill="auto"/>
            <w:vAlign w:val="center"/>
          </w:tcPr>
          <w:p w14:paraId="1B9056BC"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lastRenderedPageBreak/>
              <w:t xml:space="preserve">Lãnh đạo / </w:t>
            </w:r>
            <w:r w:rsidRPr="00942117">
              <w:rPr>
                <w:rFonts w:ascii="Times New Roman" w:hAnsi="Times New Roman" w:cs="Times New Roman"/>
                <w:color w:val="auto"/>
                <w:sz w:val="28"/>
                <w:szCs w:val="28"/>
                <w:lang w:val="vi-VN"/>
              </w:rPr>
              <w:lastRenderedPageBreak/>
              <w:t>Cán bộ điều phối</w:t>
            </w:r>
          </w:p>
        </w:tc>
        <w:tc>
          <w:tcPr>
            <w:tcW w:w="2130" w:type="dxa"/>
            <w:shd w:val="clear" w:color="auto" w:fill="auto"/>
            <w:vAlign w:val="center"/>
          </w:tcPr>
          <w:p w14:paraId="0B5C30A8"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lastRenderedPageBreak/>
              <w:t xml:space="preserve">Chọn và gán phản ánh </w:t>
            </w:r>
            <w:r w:rsidRPr="00942117">
              <w:rPr>
                <w:rFonts w:ascii="Times New Roman" w:hAnsi="Times New Roman" w:cs="Times New Roman"/>
                <w:color w:val="auto"/>
                <w:sz w:val="28"/>
                <w:szCs w:val="28"/>
                <w:lang w:val="vi-VN"/>
              </w:rPr>
              <w:lastRenderedPageBreak/>
              <w:t>cho chuyên viên thuộc lĩnh vực đó chịu trách nhiệm xử lý.</w:t>
            </w:r>
          </w:p>
        </w:tc>
      </w:tr>
      <w:tr w:rsidR="008564E4" w:rsidRPr="00942117" w14:paraId="321CF145" w14:textId="77777777" w:rsidTr="008564E4">
        <w:trPr>
          <w:jc w:val="center"/>
        </w:trPr>
        <w:tc>
          <w:tcPr>
            <w:tcW w:w="2130" w:type="dxa"/>
            <w:shd w:val="clear" w:color="auto" w:fill="auto"/>
            <w:vAlign w:val="center"/>
          </w:tcPr>
          <w:p w14:paraId="652D57C8"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lastRenderedPageBreak/>
              <w:t>7</w:t>
            </w:r>
          </w:p>
        </w:tc>
        <w:tc>
          <w:tcPr>
            <w:tcW w:w="2130" w:type="dxa"/>
            <w:shd w:val="clear" w:color="auto" w:fill="auto"/>
            <w:vAlign w:val="center"/>
          </w:tcPr>
          <w:p w14:paraId="178D7391"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PA_APPROVE</w:t>
            </w:r>
          </w:p>
        </w:tc>
        <w:tc>
          <w:tcPr>
            <w:tcW w:w="2130" w:type="dxa"/>
            <w:shd w:val="clear" w:color="auto" w:fill="auto"/>
            <w:vAlign w:val="center"/>
          </w:tcPr>
          <w:p w14:paraId="28974856"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Phê duyệt phản ánh</w:t>
            </w:r>
          </w:p>
        </w:tc>
        <w:tc>
          <w:tcPr>
            <w:tcW w:w="2130" w:type="dxa"/>
            <w:shd w:val="clear" w:color="auto" w:fill="auto"/>
            <w:vAlign w:val="center"/>
          </w:tcPr>
          <w:p w14:paraId="4EBEC9BB"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Lãnh đạo phê duyệt</w:t>
            </w:r>
          </w:p>
        </w:tc>
        <w:tc>
          <w:tcPr>
            <w:tcW w:w="2130" w:type="dxa"/>
            <w:shd w:val="clear" w:color="auto" w:fill="auto"/>
            <w:vAlign w:val="center"/>
          </w:tcPr>
          <w:p w14:paraId="084DF782"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Duyệt các phản ánh mức độ Khẩn cấp và duyệt kết quả xử lý phản ánh.</w:t>
            </w:r>
          </w:p>
        </w:tc>
      </w:tr>
      <w:tr w:rsidR="008564E4" w:rsidRPr="00942117" w14:paraId="783BEA6C" w14:textId="77777777" w:rsidTr="008564E4">
        <w:trPr>
          <w:jc w:val="center"/>
        </w:trPr>
        <w:tc>
          <w:tcPr>
            <w:tcW w:w="2130" w:type="dxa"/>
            <w:shd w:val="clear" w:color="auto" w:fill="auto"/>
            <w:vAlign w:val="center"/>
          </w:tcPr>
          <w:p w14:paraId="1B60C301"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8</w:t>
            </w:r>
          </w:p>
        </w:tc>
        <w:tc>
          <w:tcPr>
            <w:tcW w:w="2130" w:type="dxa"/>
            <w:shd w:val="clear" w:color="auto" w:fill="auto"/>
            <w:vAlign w:val="center"/>
          </w:tcPr>
          <w:p w14:paraId="6A25B628"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PA_REJECT</w:t>
            </w:r>
          </w:p>
        </w:tc>
        <w:tc>
          <w:tcPr>
            <w:tcW w:w="2130" w:type="dxa"/>
            <w:shd w:val="clear" w:color="auto" w:fill="auto"/>
            <w:vAlign w:val="center"/>
          </w:tcPr>
          <w:p w14:paraId="43CA1098"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Từ chối phản ánh</w:t>
            </w:r>
          </w:p>
        </w:tc>
        <w:tc>
          <w:tcPr>
            <w:tcW w:w="2130" w:type="dxa"/>
            <w:shd w:val="clear" w:color="auto" w:fill="auto"/>
            <w:vAlign w:val="center"/>
          </w:tcPr>
          <w:p w14:paraId="39EB7EEC"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Lãnh đạo phê duyệt</w:t>
            </w:r>
          </w:p>
        </w:tc>
        <w:tc>
          <w:tcPr>
            <w:tcW w:w="2130" w:type="dxa"/>
            <w:shd w:val="clear" w:color="auto" w:fill="auto"/>
            <w:vAlign w:val="center"/>
          </w:tcPr>
          <w:p w14:paraId="1A70E633"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Từ chối tiếp nhận phản ánh (chỉ từ chối khi phản ánh ở trạng thái "Đã gửi" và phải có lý do).</w:t>
            </w:r>
          </w:p>
        </w:tc>
      </w:tr>
      <w:tr w:rsidR="008564E4" w:rsidRPr="00942117" w14:paraId="437B6ED3" w14:textId="77777777" w:rsidTr="008564E4">
        <w:trPr>
          <w:jc w:val="center"/>
        </w:trPr>
        <w:tc>
          <w:tcPr>
            <w:tcW w:w="2130" w:type="dxa"/>
            <w:shd w:val="clear" w:color="auto" w:fill="auto"/>
            <w:vAlign w:val="center"/>
          </w:tcPr>
          <w:p w14:paraId="2D9D1E68"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9</w:t>
            </w:r>
          </w:p>
        </w:tc>
        <w:tc>
          <w:tcPr>
            <w:tcW w:w="2130" w:type="dxa"/>
            <w:shd w:val="clear" w:color="auto" w:fill="auto"/>
            <w:vAlign w:val="center"/>
          </w:tcPr>
          <w:p w14:paraId="7FA44848"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PA_UPDATE_LINH_VUC</w:t>
            </w:r>
          </w:p>
        </w:tc>
        <w:tc>
          <w:tcPr>
            <w:tcW w:w="2130" w:type="dxa"/>
            <w:shd w:val="clear" w:color="auto" w:fill="auto"/>
            <w:vAlign w:val="center"/>
          </w:tcPr>
          <w:p w14:paraId="5C75DD74"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Mã quyền đổi lĩnh vực</w:t>
            </w:r>
          </w:p>
        </w:tc>
        <w:tc>
          <w:tcPr>
            <w:tcW w:w="2130" w:type="dxa"/>
            <w:shd w:val="clear" w:color="auto" w:fill="auto"/>
            <w:vAlign w:val="center"/>
          </w:tcPr>
          <w:p w14:paraId="30BD892D"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Lãnh đạo / Điều phối</w:t>
            </w:r>
          </w:p>
        </w:tc>
        <w:tc>
          <w:tcPr>
            <w:tcW w:w="2130" w:type="dxa"/>
            <w:shd w:val="clear" w:color="auto" w:fill="auto"/>
            <w:vAlign w:val="center"/>
          </w:tcPr>
          <w:p w14:paraId="72445B9C"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Mã có trong danh mục, nhưng route đổi lĩnh vực hiện kiểm tra PA_UPDATE_STATUS; tester phải theo route hiện tại khi người dân chọn sai lĩnh vực (ví dụ chọn nhầm từ Rác thải sang Trật tự đô thị).</w:t>
            </w:r>
          </w:p>
        </w:tc>
      </w:tr>
      <w:tr w:rsidR="008564E4" w:rsidRPr="00942117" w14:paraId="3A6AB5F1" w14:textId="77777777" w:rsidTr="008564E4">
        <w:trPr>
          <w:jc w:val="center"/>
        </w:trPr>
        <w:tc>
          <w:tcPr>
            <w:tcW w:w="2130" w:type="dxa"/>
            <w:shd w:val="clear" w:color="auto" w:fill="auto"/>
            <w:vAlign w:val="center"/>
          </w:tcPr>
          <w:p w14:paraId="715777EE"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10</w:t>
            </w:r>
          </w:p>
        </w:tc>
        <w:tc>
          <w:tcPr>
            <w:tcW w:w="2130" w:type="dxa"/>
            <w:shd w:val="clear" w:color="auto" w:fill="auto"/>
            <w:vAlign w:val="center"/>
          </w:tcPr>
          <w:p w14:paraId="43A0D926"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PA_EXPORT</w:t>
            </w:r>
          </w:p>
        </w:tc>
        <w:tc>
          <w:tcPr>
            <w:tcW w:w="2130" w:type="dxa"/>
            <w:shd w:val="clear" w:color="auto" w:fill="auto"/>
            <w:vAlign w:val="center"/>
          </w:tcPr>
          <w:p w14:paraId="0CB77208"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Xuất Excel phản ánh</w:t>
            </w:r>
          </w:p>
        </w:tc>
        <w:tc>
          <w:tcPr>
            <w:tcW w:w="2130" w:type="dxa"/>
            <w:shd w:val="clear" w:color="auto" w:fill="auto"/>
            <w:vAlign w:val="center"/>
          </w:tcPr>
          <w:p w14:paraId="749E4D9B"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Thống kê / Lãnh đạo</w:t>
            </w:r>
          </w:p>
        </w:tc>
        <w:tc>
          <w:tcPr>
            <w:tcW w:w="2130" w:type="dxa"/>
            <w:shd w:val="clear" w:color="auto" w:fill="auto"/>
            <w:vAlign w:val="center"/>
          </w:tcPr>
          <w:p w14:paraId="7814360E"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Xuất danh sách phản ánh đang lọc ra file Excel. Bắt buộc có kèm PA_GET_ALL.</w:t>
            </w:r>
          </w:p>
        </w:tc>
      </w:tr>
      <w:tr w:rsidR="008564E4" w:rsidRPr="00942117" w14:paraId="55D4387D" w14:textId="77777777" w:rsidTr="008564E4">
        <w:trPr>
          <w:jc w:val="center"/>
        </w:trPr>
        <w:tc>
          <w:tcPr>
            <w:tcW w:w="2130" w:type="dxa"/>
            <w:shd w:val="clear" w:color="auto" w:fill="auto"/>
            <w:vAlign w:val="center"/>
          </w:tcPr>
          <w:p w14:paraId="2AD2A5F6"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11</w:t>
            </w:r>
          </w:p>
        </w:tc>
        <w:tc>
          <w:tcPr>
            <w:tcW w:w="2130" w:type="dxa"/>
            <w:shd w:val="clear" w:color="auto" w:fill="auto"/>
            <w:vAlign w:val="center"/>
          </w:tcPr>
          <w:p w14:paraId="6E3585D0"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PA_GET_STATS</w:t>
            </w:r>
          </w:p>
        </w:tc>
        <w:tc>
          <w:tcPr>
            <w:tcW w:w="2130" w:type="dxa"/>
            <w:shd w:val="clear" w:color="auto" w:fill="auto"/>
            <w:vAlign w:val="center"/>
          </w:tcPr>
          <w:p w14:paraId="165B664A"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Mã quyền thống kê phản ánh</w:t>
            </w:r>
          </w:p>
        </w:tc>
        <w:tc>
          <w:tcPr>
            <w:tcW w:w="2130" w:type="dxa"/>
            <w:shd w:val="clear" w:color="auto" w:fill="auto"/>
            <w:vAlign w:val="center"/>
          </w:tcPr>
          <w:p w14:paraId="4B6FE3BF"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Lãnh đạo / Thường trực</w:t>
            </w:r>
          </w:p>
        </w:tc>
        <w:tc>
          <w:tcPr>
            <w:tcW w:w="2130" w:type="dxa"/>
            <w:shd w:val="clear" w:color="auto" w:fill="auto"/>
            <w:vAlign w:val="center"/>
          </w:tcPr>
          <w:p w14:paraId="1E80FF70"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Mã có trong danh mục; route /tong-quan hiện chỉ yêu cầu đăng nhập, không chặn bằng mã này.</w:t>
            </w:r>
          </w:p>
        </w:tc>
      </w:tr>
    </w:tbl>
    <w:p w14:paraId="4987F438" w14:textId="77777777" w:rsidR="00C434A5" w:rsidRPr="00942117" w:rsidRDefault="00C434A5">
      <w:pPr>
        <w:spacing w:after="60"/>
        <w:rPr>
          <w:rFonts w:ascii="Times New Roman" w:hAnsi="Times New Roman" w:cs="Times New Roman"/>
          <w:color w:val="auto"/>
          <w:sz w:val="28"/>
          <w:szCs w:val="28"/>
          <w:lang w:val="vi-VN"/>
        </w:rPr>
      </w:pPr>
    </w:p>
    <w:p w14:paraId="7FB0D5E4" w14:textId="27937E70" w:rsidR="00C434A5" w:rsidRPr="00942117" w:rsidRDefault="00C434A5">
      <w:pPr>
        <w:spacing w:after="80" w:line="240" w:lineRule="auto"/>
        <w:rPr>
          <w:rFonts w:ascii="Times New Roman" w:hAnsi="Times New Roman" w:cs="Times New Roman"/>
          <w:color w:val="auto"/>
          <w:sz w:val="28"/>
          <w:szCs w:val="28"/>
          <w:lang w:val="vi-VN"/>
        </w:rPr>
      </w:pPr>
    </w:p>
    <w:p w14:paraId="3E0A8BF5" w14:textId="77777777" w:rsidR="00C434A5" w:rsidRPr="00942117" w:rsidRDefault="00000000">
      <w:pPr>
        <w:pStyle w:val="Heading1"/>
        <w:spacing w:before="220" w:after="100" w:line="240" w:lineRule="auto"/>
        <w:rPr>
          <w:rFonts w:ascii="Times New Roman" w:hAnsi="Times New Roman" w:cs="Times New Roman"/>
          <w:color w:val="auto"/>
          <w:lang w:val="vi-VN"/>
        </w:rPr>
      </w:pPr>
      <w:r w:rsidRPr="00942117">
        <w:rPr>
          <w:rFonts w:ascii="Times New Roman" w:eastAsia="Arial" w:hAnsi="Times New Roman" w:cs="Times New Roman"/>
          <w:color w:val="auto"/>
          <w:lang w:val="vi-VN"/>
        </w:rPr>
        <w:t>2. ĐỀ NGHỊ GIA HẠN PHẢN ÁNH (PA_EXTENSION)</w:t>
      </w:r>
    </w:p>
    <w:p w14:paraId="35A800DC" w14:textId="76D8FE11" w:rsidR="00C434A5" w:rsidRPr="00942117" w:rsidRDefault="00000000">
      <w:pPr>
        <w:spacing w:after="80" w:line="240" w:lineRule="auto"/>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/api/phan-anh/extension</w:t>
      </w:r>
    </w:p>
    <w:tbl>
      <w:tblPr>
        <w:tblStyle w:val="TableGrid"/>
        <w:tblW w:w="0" w:type="auto"/>
        <w:jc w:val="center"/>
        <w:tblLook w:val="04A0" w:firstRow="1" w:lastRow="0" w:firstColumn="1" w:lastColumn="0" w:noHBand="0" w:noVBand="1"/>
      </w:tblPr>
      <w:tblGrid>
        <w:gridCol w:w="1586"/>
        <w:gridCol w:w="4120"/>
        <w:gridCol w:w="1623"/>
        <w:gridCol w:w="1751"/>
        <w:gridCol w:w="1788"/>
      </w:tblGrid>
      <w:tr w:rsidR="008564E4" w:rsidRPr="00942117" w14:paraId="291DF573" w14:textId="77777777" w:rsidTr="008564E4">
        <w:trPr>
          <w:jc w:val="center"/>
        </w:trPr>
        <w:tc>
          <w:tcPr>
            <w:tcW w:w="2130" w:type="dxa"/>
            <w:shd w:val="clear" w:color="auto" w:fill="auto"/>
            <w:vAlign w:val="center"/>
          </w:tcPr>
          <w:p w14:paraId="0935BD02"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STT</w:t>
            </w:r>
          </w:p>
        </w:tc>
        <w:tc>
          <w:tcPr>
            <w:tcW w:w="2130" w:type="dxa"/>
            <w:shd w:val="clear" w:color="auto" w:fill="auto"/>
            <w:vAlign w:val="center"/>
          </w:tcPr>
          <w:p w14:paraId="6DA0BB55"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Mã Permission</w:t>
            </w:r>
          </w:p>
        </w:tc>
        <w:tc>
          <w:tcPr>
            <w:tcW w:w="2130" w:type="dxa"/>
            <w:shd w:val="clear" w:color="auto" w:fill="auto"/>
            <w:vAlign w:val="center"/>
          </w:tcPr>
          <w:p w14:paraId="4A3FA244"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Tên chức năng</w:t>
            </w:r>
          </w:p>
        </w:tc>
        <w:tc>
          <w:tcPr>
            <w:tcW w:w="2130" w:type="dxa"/>
            <w:shd w:val="clear" w:color="auto" w:fill="auto"/>
            <w:vAlign w:val="center"/>
          </w:tcPr>
          <w:p w14:paraId="0640E43F"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Đối tượng nên cấp</w:t>
            </w:r>
          </w:p>
        </w:tc>
        <w:tc>
          <w:tcPr>
            <w:tcW w:w="2130" w:type="dxa"/>
            <w:shd w:val="clear" w:color="auto" w:fill="auto"/>
            <w:vAlign w:val="center"/>
          </w:tcPr>
          <w:p w14:paraId="0280FAB0"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Hành vi Backend kiểm soát &amp; Lưu ý</w:t>
            </w:r>
          </w:p>
        </w:tc>
      </w:tr>
      <w:tr w:rsidR="008564E4" w:rsidRPr="00942117" w14:paraId="7F0A1756" w14:textId="77777777" w:rsidTr="008564E4">
        <w:trPr>
          <w:jc w:val="center"/>
        </w:trPr>
        <w:tc>
          <w:tcPr>
            <w:tcW w:w="2130" w:type="dxa"/>
            <w:shd w:val="clear" w:color="auto" w:fill="auto"/>
            <w:vAlign w:val="center"/>
          </w:tcPr>
          <w:p w14:paraId="7D5E0981"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12</w:t>
            </w:r>
          </w:p>
        </w:tc>
        <w:tc>
          <w:tcPr>
            <w:tcW w:w="2130" w:type="dxa"/>
            <w:shd w:val="clear" w:color="auto" w:fill="auto"/>
            <w:vAlign w:val="center"/>
          </w:tcPr>
          <w:p w14:paraId="1B9F8AB5"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PA_EXTENSION_CREATE</w:t>
            </w:r>
          </w:p>
        </w:tc>
        <w:tc>
          <w:tcPr>
            <w:tcW w:w="2130" w:type="dxa"/>
            <w:shd w:val="clear" w:color="auto" w:fill="auto"/>
            <w:vAlign w:val="center"/>
          </w:tcPr>
          <w:p w14:paraId="52990A82"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Gửi xin gia hạn</w:t>
            </w:r>
          </w:p>
        </w:tc>
        <w:tc>
          <w:tcPr>
            <w:tcW w:w="2130" w:type="dxa"/>
            <w:shd w:val="clear" w:color="auto" w:fill="auto"/>
            <w:vAlign w:val="center"/>
          </w:tcPr>
          <w:p w14:paraId="54350560"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Chuyên viên xử lý</w:t>
            </w:r>
          </w:p>
        </w:tc>
        <w:tc>
          <w:tcPr>
            <w:tcW w:w="2130" w:type="dxa"/>
            <w:shd w:val="clear" w:color="auto" w:fill="auto"/>
            <w:vAlign w:val="center"/>
          </w:tcPr>
          <w:p w14:paraId="111C2026"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 xml:space="preserve">Chuyên viên thấy phản ánh sắp quá hạn thì tạo đơn xin lùi hạn (kèm lý do và </w:t>
            </w:r>
            <w:r w:rsidRPr="00942117">
              <w:rPr>
                <w:rFonts w:ascii="Times New Roman" w:hAnsi="Times New Roman" w:cs="Times New Roman"/>
                <w:color w:val="auto"/>
                <w:sz w:val="28"/>
                <w:szCs w:val="28"/>
                <w:lang w:val="vi-VN"/>
              </w:rPr>
              <w:lastRenderedPageBreak/>
              <w:t>file giải trình).</w:t>
            </w:r>
          </w:p>
        </w:tc>
      </w:tr>
      <w:tr w:rsidR="008564E4" w:rsidRPr="00942117" w14:paraId="3BACA8BE" w14:textId="77777777" w:rsidTr="008564E4">
        <w:trPr>
          <w:jc w:val="center"/>
        </w:trPr>
        <w:tc>
          <w:tcPr>
            <w:tcW w:w="2130" w:type="dxa"/>
            <w:shd w:val="clear" w:color="auto" w:fill="auto"/>
            <w:vAlign w:val="center"/>
          </w:tcPr>
          <w:p w14:paraId="412E2DA9"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lastRenderedPageBreak/>
              <w:t>13</w:t>
            </w:r>
          </w:p>
        </w:tc>
        <w:tc>
          <w:tcPr>
            <w:tcW w:w="2130" w:type="dxa"/>
            <w:shd w:val="clear" w:color="auto" w:fill="auto"/>
            <w:vAlign w:val="center"/>
          </w:tcPr>
          <w:p w14:paraId="239A8A22"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PA_EXTENSION_GET_ALL</w:t>
            </w:r>
          </w:p>
        </w:tc>
        <w:tc>
          <w:tcPr>
            <w:tcW w:w="2130" w:type="dxa"/>
            <w:shd w:val="clear" w:color="auto" w:fill="auto"/>
            <w:vAlign w:val="center"/>
          </w:tcPr>
          <w:p w14:paraId="7AB1F6BE"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Xem danh sách gia hạn</w:t>
            </w:r>
          </w:p>
        </w:tc>
        <w:tc>
          <w:tcPr>
            <w:tcW w:w="2130" w:type="dxa"/>
            <w:shd w:val="clear" w:color="auto" w:fill="auto"/>
            <w:vAlign w:val="center"/>
          </w:tcPr>
          <w:p w14:paraId="1853C04D"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Chuyên viên &amp; Lãnh đạo</w:t>
            </w:r>
          </w:p>
        </w:tc>
        <w:tc>
          <w:tcPr>
            <w:tcW w:w="2130" w:type="dxa"/>
            <w:shd w:val="clear" w:color="auto" w:fill="auto"/>
            <w:vAlign w:val="center"/>
          </w:tcPr>
          <w:p w14:paraId="60050564"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Xem danh sách các yêu cầu xin gia hạn.</w:t>
            </w:r>
          </w:p>
        </w:tc>
      </w:tr>
      <w:tr w:rsidR="008564E4" w:rsidRPr="00942117" w14:paraId="7D8D0EAF" w14:textId="77777777" w:rsidTr="008564E4">
        <w:trPr>
          <w:jc w:val="center"/>
        </w:trPr>
        <w:tc>
          <w:tcPr>
            <w:tcW w:w="2130" w:type="dxa"/>
            <w:shd w:val="clear" w:color="auto" w:fill="auto"/>
            <w:vAlign w:val="center"/>
          </w:tcPr>
          <w:p w14:paraId="69D24B93"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14</w:t>
            </w:r>
          </w:p>
        </w:tc>
        <w:tc>
          <w:tcPr>
            <w:tcW w:w="2130" w:type="dxa"/>
            <w:shd w:val="clear" w:color="auto" w:fill="auto"/>
            <w:vAlign w:val="center"/>
          </w:tcPr>
          <w:p w14:paraId="43AA3C57"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PA_EXTENSION_GET_DETAIL</w:t>
            </w:r>
          </w:p>
        </w:tc>
        <w:tc>
          <w:tcPr>
            <w:tcW w:w="2130" w:type="dxa"/>
            <w:shd w:val="clear" w:color="auto" w:fill="auto"/>
            <w:vAlign w:val="center"/>
          </w:tcPr>
          <w:p w14:paraId="74D9ABB2"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Xem chi tiết xin gia hạn</w:t>
            </w:r>
          </w:p>
        </w:tc>
        <w:tc>
          <w:tcPr>
            <w:tcW w:w="2130" w:type="dxa"/>
            <w:shd w:val="clear" w:color="auto" w:fill="auto"/>
            <w:vAlign w:val="center"/>
          </w:tcPr>
          <w:p w14:paraId="5D9CC08D"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Chuyên viên &amp; Lãnh đạo</w:t>
            </w:r>
          </w:p>
        </w:tc>
        <w:tc>
          <w:tcPr>
            <w:tcW w:w="2130" w:type="dxa"/>
            <w:shd w:val="clear" w:color="auto" w:fill="auto"/>
            <w:vAlign w:val="center"/>
          </w:tcPr>
          <w:p w14:paraId="6193C8D9"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Xem chi tiết lý do, hạn cũ, hạn đề xuất mới và file đính kèm.</w:t>
            </w:r>
          </w:p>
        </w:tc>
      </w:tr>
      <w:tr w:rsidR="008564E4" w:rsidRPr="00942117" w14:paraId="03AD96F1" w14:textId="77777777" w:rsidTr="008564E4">
        <w:trPr>
          <w:jc w:val="center"/>
        </w:trPr>
        <w:tc>
          <w:tcPr>
            <w:tcW w:w="2130" w:type="dxa"/>
            <w:shd w:val="clear" w:color="auto" w:fill="auto"/>
            <w:vAlign w:val="center"/>
          </w:tcPr>
          <w:p w14:paraId="27795852"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15</w:t>
            </w:r>
          </w:p>
        </w:tc>
        <w:tc>
          <w:tcPr>
            <w:tcW w:w="2130" w:type="dxa"/>
            <w:shd w:val="clear" w:color="auto" w:fill="auto"/>
            <w:vAlign w:val="center"/>
          </w:tcPr>
          <w:p w14:paraId="753E084B"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PA_EXTENSION_APPROVE</w:t>
            </w:r>
          </w:p>
        </w:tc>
        <w:tc>
          <w:tcPr>
            <w:tcW w:w="2130" w:type="dxa"/>
            <w:shd w:val="clear" w:color="auto" w:fill="auto"/>
            <w:vAlign w:val="center"/>
          </w:tcPr>
          <w:p w14:paraId="67D12286"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Phê duyệt gia hạn</w:t>
            </w:r>
          </w:p>
        </w:tc>
        <w:tc>
          <w:tcPr>
            <w:tcW w:w="2130" w:type="dxa"/>
            <w:shd w:val="clear" w:color="auto" w:fill="auto"/>
            <w:vAlign w:val="center"/>
          </w:tcPr>
          <w:p w14:paraId="5D26637E"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LÃNH ĐẠO DUYỆT</w:t>
            </w:r>
          </w:p>
        </w:tc>
        <w:tc>
          <w:tcPr>
            <w:tcW w:w="2130" w:type="dxa"/>
            <w:shd w:val="clear" w:color="auto" w:fill="auto"/>
            <w:vAlign w:val="center"/>
          </w:tcPr>
          <w:p w14:paraId="24C3B96F"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Chuyên viên KHÔNG ĐƯỢC CẤP. Có quyền này BE tự tính là Full Access, bấm nút Duyệt để dời ngày hết hạn của phản ánh.</w:t>
            </w:r>
          </w:p>
        </w:tc>
      </w:tr>
      <w:tr w:rsidR="008564E4" w:rsidRPr="00942117" w14:paraId="642EBF49" w14:textId="77777777" w:rsidTr="008564E4">
        <w:trPr>
          <w:jc w:val="center"/>
        </w:trPr>
        <w:tc>
          <w:tcPr>
            <w:tcW w:w="2130" w:type="dxa"/>
            <w:shd w:val="clear" w:color="auto" w:fill="auto"/>
            <w:vAlign w:val="center"/>
          </w:tcPr>
          <w:p w14:paraId="35845732"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16</w:t>
            </w:r>
          </w:p>
        </w:tc>
        <w:tc>
          <w:tcPr>
            <w:tcW w:w="2130" w:type="dxa"/>
            <w:shd w:val="clear" w:color="auto" w:fill="auto"/>
            <w:vAlign w:val="center"/>
          </w:tcPr>
          <w:p w14:paraId="3111E31F"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PA_EXTENSION_REJECT</w:t>
            </w:r>
          </w:p>
        </w:tc>
        <w:tc>
          <w:tcPr>
            <w:tcW w:w="2130" w:type="dxa"/>
            <w:shd w:val="clear" w:color="auto" w:fill="auto"/>
            <w:vAlign w:val="center"/>
          </w:tcPr>
          <w:p w14:paraId="1642DA74"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Từ chối gia hạn</w:t>
            </w:r>
          </w:p>
        </w:tc>
        <w:tc>
          <w:tcPr>
            <w:tcW w:w="2130" w:type="dxa"/>
            <w:shd w:val="clear" w:color="auto" w:fill="auto"/>
            <w:vAlign w:val="center"/>
          </w:tcPr>
          <w:p w14:paraId="1DC364D7"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LÃNH ĐẠO DUYỆT</w:t>
            </w:r>
          </w:p>
        </w:tc>
        <w:tc>
          <w:tcPr>
            <w:tcW w:w="2130" w:type="dxa"/>
            <w:shd w:val="clear" w:color="auto" w:fill="auto"/>
            <w:vAlign w:val="center"/>
          </w:tcPr>
          <w:p w14:paraId="6C0057A1"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Chuyên viên KHÔNG ĐƯỢC CẤP. Bác bỏ đề xuất gia hạn, yêu cầu chuyên viên làm đúng hạn ban đầu.</w:t>
            </w:r>
          </w:p>
        </w:tc>
      </w:tr>
    </w:tbl>
    <w:p w14:paraId="706D40D6" w14:textId="77777777" w:rsidR="00C434A5" w:rsidRPr="00942117" w:rsidRDefault="00C434A5">
      <w:pPr>
        <w:spacing w:after="60"/>
        <w:rPr>
          <w:rFonts w:ascii="Times New Roman" w:hAnsi="Times New Roman" w:cs="Times New Roman"/>
          <w:color w:val="auto"/>
          <w:sz w:val="28"/>
          <w:szCs w:val="28"/>
          <w:lang w:val="vi-VN"/>
        </w:rPr>
      </w:pPr>
    </w:p>
    <w:p w14:paraId="2A5D5278" w14:textId="60665BC9" w:rsidR="00C434A5" w:rsidRPr="00942117" w:rsidRDefault="00C434A5">
      <w:pPr>
        <w:spacing w:after="80" w:line="240" w:lineRule="auto"/>
        <w:rPr>
          <w:rFonts w:ascii="Times New Roman" w:hAnsi="Times New Roman" w:cs="Times New Roman"/>
          <w:color w:val="auto"/>
          <w:sz w:val="28"/>
          <w:szCs w:val="28"/>
          <w:lang w:val="vi-VN"/>
        </w:rPr>
      </w:pPr>
    </w:p>
    <w:p w14:paraId="5931A1D4" w14:textId="77777777" w:rsidR="00C434A5" w:rsidRPr="00942117" w:rsidRDefault="00000000">
      <w:pPr>
        <w:pStyle w:val="Heading1"/>
        <w:spacing w:before="220" w:after="100" w:line="240" w:lineRule="auto"/>
        <w:rPr>
          <w:rFonts w:ascii="Times New Roman" w:hAnsi="Times New Roman" w:cs="Times New Roman"/>
          <w:color w:val="auto"/>
          <w:lang w:val="vi-VN"/>
        </w:rPr>
      </w:pPr>
      <w:r w:rsidRPr="00942117">
        <w:rPr>
          <w:rFonts w:ascii="Times New Roman" w:eastAsia="Arial" w:hAnsi="Times New Roman" w:cs="Times New Roman"/>
          <w:color w:val="auto"/>
          <w:lang w:val="vi-VN"/>
        </w:rPr>
        <w:t>3. ĐÁNH GIÁ PHẢN ÁNH (PART)</w:t>
      </w:r>
    </w:p>
    <w:p w14:paraId="601A32DB" w14:textId="65DBEBE9" w:rsidR="00C434A5" w:rsidRPr="00942117" w:rsidRDefault="00000000">
      <w:pPr>
        <w:spacing w:after="80" w:line="240" w:lineRule="auto"/>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/api/phan-anh-rating</w:t>
      </w:r>
    </w:p>
    <w:tbl>
      <w:tblPr>
        <w:tblStyle w:val="TableGrid"/>
        <w:tblW w:w="0" w:type="auto"/>
        <w:jc w:val="center"/>
        <w:tblLook w:val="04A0" w:firstRow="1" w:lastRow="0" w:firstColumn="1" w:lastColumn="0" w:noHBand="0" w:noVBand="1"/>
      </w:tblPr>
      <w:tblGrid>
        <w:gridCol w:w="2003"/>
        <w:gridCol w:w="2767"/>
        <w:gridCol w:w="2013"/>
        <w:gridCol w:w="2035"/>
        <w:gridCol w:w="2050"/>
      </w:tblGrid>
      <w:tr w:rsidR="008564E4" w:rsidRPr="00942117" w14:paraId="5BAB2020" w14:textId="77777777" w:rsidTr="008564E4">
        <w:trPr>
          <w:jc w:val="center"/>
        </w:trPr>
        <w:tc>
          <w:tcPr>
            <w:tcW w:w="2130" w:type="dxa"/>
            <w:shd w:val="clear" w:color="auto" w:fill="auto"/>
            <w:vAlign w:val="center"/>
          </w:tcPr>
          <w:p w14:paraId="681DEA86"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STT</w:t>
            </w:r>
          </w:p>
        </w:tc>
        <w:tc>
          <w:tcPr>
            <w:tcW w:w="2130" w:type="dxa"/>
            <w:shd w:val="clear" w:color="auto" w:fill="auto"/>
            <w:vAlign w:val="center"/>
          </w:tcPr>
          <w:p w14:paraId="5EBB1741"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Mã Permission</w:t>
            </w:r>
          </w:p>
        </w:tc>
        <w:tc>
          <w:tcPr>
            <w:tcW w:w="2130" w:type="dxa"/>
            <w:shd w:val="clear" w:color="auto" w:fill="auto"/>
            <w:vAlign w:val="center"/>
          </w:tcPr>
          <w:p w14:paraId="4A780D20"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Tên chức năng</w:t>
            </w:r>
          </w:p>
        </w:tc>
        <w:tc>
          <w:tcPr>
            <w:tcW w:w="2130" w:type="dxa"/>
            <w:shd w:val="clear" w:color="auto" w:fill="auto"/>
            <w:vAlign w:val="center"/>
          </w:tcPr>
          <w:p w14:paraId="7A9C6FC5"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Đối tượng nên cấp</w:t>
            </w:r>
          </w:p>
        </w:tc>
        <w:tc>
          <w:tcPr>
            <w:tcW w:w="2130" w:type="dxa"/>
            <w:shd w:val="clear" w:color="auto" w:fill="auto"/>
            <w:vAlign w:val="center"/>
          </w:tcPr>
          <w:p w14:paraId="5E78CF07"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Hành vi Backend kiểm soát &amp; Lưu ý</w:t>
            </w:r>
          </w:p>
        </w:tc>
      </w:tr>
      <w:tr w:rsidR="008564E4" w:rsidRPr="00942117" w14:paraId="31609097" w14:textId="77777777" w:rsidTr="008564E4">
        <w:trPr>
          <w:jc w:val="center"/>
        </w:trPr>
        <w:tc>
          <w:tcPr>
            <w:tcW w:w="2130" w:type="dxa"/>
            <w:shd w:val="clear" w:color="auto" w:fill="auto"/>
            <w:vAlign w:val="center"/>
          </w:tcPr>
          <w:p w14:paraId="4EFC4AA2"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17</w:t>
            </w:r>
          </w:p>
        </w:tc>
        <w:tc>
          <w:tcPr>
            <w:tcW w:w="2130" w:type="dxa"/>
            <w:shd w:val="clear" w:color="auto" w:fill="auto"/>
            <w:vAlign w:val="center"/>
          </w:tcPr>
          <w:p w14:paraId="3FC80EFB"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PART_GET_ALL</w:t>
            </w:r>
          </w:p>
        </w:tc>
        <w:tc>
          <w:tcPr>
            <w:tcW w:w="2130" w:type="dxa"/>
            <w:shd w:val="clear" w:color="auto" w:fill="auto"/>
            <w:vAlign w:val="center"/>
          </w:tcPr>
          <w:p w14:paraId="78F37CC3"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Xem danh sách đánh giá</w:t>
            </w:r>
          </w:p>
        </w:tc>
        <w:tc>
          <w:tcPr>
            <w:tcW w:w="2130" w:type="dxa"/>
            <w:shd w:val="clear" w:color="auto" w:fill="auto"/>
            <w:vAlign w:val="center"/>
          </w:tcPr>
          <w:p w14:paraId="30062CEB"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Chuyên viên, Lãnh đạo</w:t>
            </w:r>
          </w:p>
        </w:tc>
        <w:tc>
          <w:tcPr>
            <w:tcW w:w="2130" w:type="dxa"/>
            <w:shd w:val="clear" w:color="auto" w:fill="auto"/>
            <w:vAlign w:val="center"/>
          </w:tcPr>
          <w:p w14:paraId="77F5F262"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 xml:space="preserve">Xem danh sách sao (1-5 sao) và nhận xét của người dân sau </w:t>
            </w:r>
            <w:r w:rsidRPr="00942117">
              <w:rPr>
                <w:rFonts w:ascii="Times New Roman" w:hAnsi="Times New Roman" w:cs="Times New Roman"/>
                <w:color w:val="auto"/>
                <w:sz w:val="28"/>
                <w:szCs w:val="28"/>
                <w:lang w:val="vi-VN"/>
              </w:rPr>
              <w:lastRenderedPageBreak/>
              <w:t>khi phản ánh được giải quyết.</w:t>
            </w:r>
          </w:p>
        </w:tc>
      </w:tr>
      <w:tr w:rsidR="008564E4" w:rsidRPr="00942117" w14:paraId="68471A5D" w14:textId="77777777" w:rsidTr="008564E4">
        <w:trPr>
          <w:jc w:val="center"/>
        </w:trPr>
        <w:tc>
          <w:tcPr>
            <w:tcW w:w="2130" w:type="dxa"/>
            <w:shd w:val="clear" w:color="auto" w:fill="auto"/>
            <w:vAlign w:val="center"/>
          </w:tcPr>
          <w:p w14:paraId="6097B56A"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lastRenderedPageBreak/>
              <w:t>18</w:t>
            </w:r>
          </w:p>
        </w:tc>
        <w:tc>
          <w:tcPr>
            <w:tcW w:w="2130" w:type="dxa"/>
            <w:shd w:val="clear" w:color="auto" w:fill="auto"/>
            <w:vAlign w:val="center"/>
          </w:tcPr>
          <w:p w14:paraId="37178511"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PART_GET_DETAIL</w:t>
            </w:r>
          </w:p>
        </w:tc>
        <w:tc>
          <w:tcPr>
            <w:tcW w:w="2130" w:type="dxa"/>
            <w:shd w:val="clear" w:color="auto" w:fill="auto"/>
            <w:vAlign w:val="center"/>
          </w:tcPr>
          <w:p w14:paraId="1C58A3B0"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Xem chi tiết 1 đánh giá</w:t>
            </w:r>
          </w:p>
        </w:tc>
        <w:tc>
          <w:tcPr>
            <w:tcW w:w="2130" w:type="dxa"/>
            <w:shd w:val="clear" w:color="auto" w:fill="auto"/>
            <w:vAlign w:val="center"/>
          </w:tcPr>
          <w:p w14:paraId="0F8C477F"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Chuyên viên, Lãnh đạo</w:t>
            </w:r>
          </w:p>
        </w:tc>
        <w:tc>
          <w:tcPr>
            <w:tcW w:w="2130" w:type="dxa"/>
            <w:shd w:val="clear" w:color="auto" w:fill="auto"/>
            <w:vAlign w:val="center"/>
          </w:tcPr>
          <w:p w14:paraId="139F7B3A"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Xem chi tiết nội dung góp ý của công dân.</w:t>
            </w:r>
          </w:p>
        </w:tc>
      </w:tr>
      <w:tr w:rsidR="008564E4" w:rsidRPr="00942117" w14:paraId="12C1FEFA" w14:textId="77777777" w:rsidTr="008564E4">
        <w:trPr>
          <w:jc w:val="center"/>
        </w:trPr>
        <w:tc>
          <w:tcPr>
            <w:tcW w:w="2130" w:type="dxa"/>
            <w:shd w:val="clear" w:color="auto" w:fill="auto"/>
            <w:vAlign w:val="center"/>
          </w:tcPr>
          <w:p w14:paraId="0ACB47C4"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19</w:t>
            </w:r>
          </w:p>
        </w:tc>
        <w:tc>
          <w:tcPr>
            <w:tcW w:w="2130" w:type="dxa"/>
            <w:shd w:val="clear" w:color="auto" w:fill="auto"/>
            <w:vAlign w:val="center"/>
          </w:tcPr>
          <w:p w14:paraId="338CE5D9"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PART_GET_STATS</w:t>
            </w:r>
          </w:p>
        </w:tc>
        <w:tc>
          <w:tcPr>
            <w:tcW w:w="2130" w:type="dxa"/>
            <w:shd w:val="clear" w:color="auto" w:fill="auto"/>
            <w:vAlign w:val="center"/>
          </w:tcPr>
          <w:p w14:paraId="3F5A7FC9"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Xem thống kê đánh giá</w:t>
            </w:r>
          </w:p>
        </w:tc>
        <w:tc>
          <w:tcPr>
            <w:tcW w:w="2130" w:type="dxa"/>
            <w:shd w:val="clear" w:color="auto" w:fill="auto"/>
            <w:vAlign w:val="center"/>
          </w:tcPr>
          <w:p w14:paraId="0DE52694"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Lãnh đạo / QA</w:t>
            </w:r>
          </w:p>
        </w:tc>
        <w:tc>
          <w:tcPr>
            <w:tcW w:w="2130" w:type="dxa"/>
            <w:shd w:val="clear" w:color="auto" w:fill="auto"/>
            <w:vAlign w:val="center"/>
          </w:tcPr>
          <w:p w14:paraId="2B05A61A"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Xem điểm trung bình hài lòng của người dân đối với việc giải quyết phản ánh.</w:t>
            </w:r>
          </w:p>
        </w:tc>
      </w:tr>
    </w:tbl>
    <w:p w14:paraId="375F73E5" w14:textId="77777777" w:rsidR="00C434A5" w:rsidRPr="00942117" w:rsidRDefault="00C434A5">
      <w:pPr>
        <w:spacing w:after="60"/>
        <w:rPr>
          <w:rFonts w:ascii="Times New Roman" w:hAnsi="Times New Roman" w:cs="Times New Roman"/>
          <w:color w:val="auto"/>
          <w:sz w:val="28"/>
          <w:szCs w:val="28"/>
          <w:lang w:val="vi-VN"/>
        </w:rPr>
      </w:pPr>
    </w:p>
    <w:p w14:paraId="63EDDF12" w14:textId="51DC2AB3" w:rsidR="00C434A5" w:rsidRPr="00942117" w:rsidRDefault="00C434A5">
      <w:pPr>
        <w:spacing w:after="80" w:line="240" w:lineRule="auto"/>
        <w:rPr>
          <w:rFonts w:ascii="Times New Roman" w:hAnsi="Times New Roman" w:cs="Times New Roman"/>
          <w:color w:val="auto"/>
          <w:sz w:val="28"/>
          <w:szCs w:val="28"/>
          <w:lang w:val="vi-VN"/>
        </w:rPr>
      </w:pPr>
    </w:p>
    <w:p w14:paraId="3793AF4C" w14:textId="77777777" w:rsidR="00C434A5" w:rsidRPr="00942117" w:rsidRDefault="00000000">
      <w:pPr>
        <w:pStyle w:val="Heading1"/>
        <w:spacing w:before="220" w:after="100" w:line="240" w:lineRule="auto"/>
        <w:rPr>
          <w:rFonts w:ascii="Times New Roman" w:hAnsi="Times New Roman" w:cs="Times New Roman"/>
          <w:color w:val="auto"/>
          <w:lang w:val="vi-VN"/>
        </w:rPr>
      </w:pPr>
      <w:r w:rsidRPr="00942117">
        <w:rPr>
          <w:rFonts w:ascii="Times New Roman" w:eastAsia="Arial" w:hAnsi="Times New Roman" w:cs="Times New Roman"/>
          <w:color w:val="auto"/>
          <w:lang w:val="vi-VN"/>
        </w:rPr>
        <w:t>4. LĨNH VỰC PHẢN ÁNH (LVPA)</w:t>
      </w:r>
    </w:p>
    <w:p w14:paraId="37B8D6D1" w14:textId="40F62522" w:rsidR="00C434A5" w:rsidRPr="00942117" w:rsidRDefault="00000000">
      <w:pPr>
        <w:spacing w:after="80" w:line="240" w:lineRule="auto"/>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/api/linh-vuc-phan-anh</w:t>
      </w:r>
    </w:p>
    <w:tbl>
      <w:tblPr>
        <w:tblStyle w:val="TableGrid"/>
        <w:tblW w:w="0" w:type="auto"/>
        <w:jc w:val="center"/>
        <w:tblLook w:val="04A0" w:firstRow="1" w:lastRow="0" w:firstColumn="1" w:lastColumn="0" w:noHBand="0" w:noVBand="1"/>
      </w:tblPr>
      <w:tblGrid>
        <w:gridCol w:w="1810"/>
        <w:gridCol w:w="3390"/>
        <w:gridCol w:w="1869"/>
        <w:gridCol w:w="1869"/>
        <w:gridCol w:w="1930"/>
      </w:tblGrid>
      <w:tr w:rsidR="008564E4" w:rsidRPr="00942117" w14:paraId="13DFA09C" w14:textId="77777777" w:rsidTr="008564E4">
        <w:trPr>
          <w:jc w:val="center"/>
        </w:trPr>
        <w:tc>
          <w:tcPr>
            <w:tcW w:w="2130" w:type="dxa"/>
            <w:shd w:val="clear" w:color="auto" w:fill="auto"/>
            <w:vAlign w:val="center"/>
          </w:tcPr>
          <w:p w14:paraId="4915F275"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STT</w:t>
            </w:r>
          </w:p>
        </w:tc>
        <w:tc>
          <w:tcPr>
            <w:tcW w:w="2130" w:type="dxa"/>
            <w:shd w:val="clear" w:color="auto" w:fill="auto"/>
            <w:vAlign w:val="center"/>
          </w:tcPr>
          <w:p w14:paraId="6A0346DF"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Mã Permission</w:t>
            </w:r>
          </w:p>
        </w:tc>
        <w:tc>
          <w:tcPr>
            <w:tcW w:w="2130" w:type="dxa"/>
            <w:shd w:val="clear" w:color="auto" w:fill="auto"/>
            <w:vAlign w:val="center"/>
          </w:tcPr>
          <w:p w14:paraId="1AC2C715"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Tên chức năng</w:t>
            </w:r>
          </w:p>
        </w:tc>
        <w:tc>
          <w:tcPr>
            <w:tcW w:w="2130" w:type="dxa"/>
            <w:shd w:val="clear" w:color="auto" w:fill="auto"/>
            <w:vAlign w:val="center"/>
          </w:tcPr>
          <w:p w14:paraId="3D5C43F3"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Đối tượng nên cấp</w:t>
            </w:r>
          </w:p>
        </w:tc>
        <w:tc>
          <w:tcPr>
            <w:tcW w:w="2130" w:type="dxa"/>
            <w:shd w:val="clear" w:color="auto" w:fill="auto"/>
            <w:vAlign w:val="center"/>
          </w:tcPr>
          <w:p w14:paraId="17A79A85"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Hành vi Backend kiểm soát &amp; Lưu ý</w:t>
            </w:r>
          </w:p>
        </w:tc>
      </w:tr>
      <w:tr w:rsidR="008564E4" w:rsidRPr="00942117" w14:paraId="0816813A" w14:textId="77777777" w:rsidTr="008564E4">
        <w:trPr>
          <w:jc w:val="center"/>
        </w:trPr>
        <w:tc>
          <w:tcPr>
            <w:tcW w:w="2130" w:type="dxa"/>
            <w:shd w:val="clear" w:color="auto" w:fill="auto"/>
            <w:vAlign w:val="center"/>
          </w:tcPr>
          <w:p w14:paraId="05212E4F"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20</w:t>
            </w:r>
          </w:p>
        </w:tc>
        <w:tc>
          <w:tcPr>
            <w:tcW w:w="2130" w:type="dxa"/>
            <w:shd w:val="clear" w:color="auto" w:fill="auto"/>
            <w:vAlign w:val="center"/>
          </w:tcPr>
          <w:p w14:paraId="64FA3190"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LVPA_CREATE</w:t>
            </w:r>
          </w:p>
        </w:tc>
        <w:tc>
          <w:tcPr>
            <w:tcW w:w="2130" w:type="dxa"/>
            <w:shd w:val="clear" w:color="auto" w:fill="auto"/>
            <w:vAlign w:val="center"/>
          </w:tcPr>
          <w:p w14:paraId="6D4C493C"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Tạo lĩnh vực phản ánh</w:t>
            </w:r>
          </w:p>
        </w:tc>
        <w:tc>
          <w:tcPr>
            <w:tcW w:w="2130" w:type="dxa"/>
            <w:shd w:val="clear" w:color="auto" w:fill="auto"/>
            <w:vAlign w:val="center"/>
          </w:tcPr>
          <w:p w14:paraId="22A28087"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Admin / Lãnh đạo</w:t>
            </w:r>
          </w:p>
        </w:tc>
        <w:tc>
          <w:tcPr>
            <w:tcW w:w="2130" w:type="dxa"/>
            <w:shd w:val="clear" w:color="auto" w:fill="auto"/>
            <w:vAlign w:val="center"/>
          </w:tcPr>
          <w:p w14:paraId="4F298D17"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Thêm lĩnh vực mới (Môi trường, Đô thị, PCCC, An ninh...).</w:t>
            </w:r>
          </w:p>
        </w:tc>
      </w:tr>
      <w:tr w:rsidR="008564E4" w:rsidRPr="00942117" w14:paraId="51ECE1F1" w14:textId="77777777" w:rsidTr="008564E4">
        <w:trPr>
          <w:jc w:val="center"/>
        </w:trPr>
        <w:tc>
          <w:tcPr>
            <w:tcW w:w="2130" w:type="dxa"/>
            <w:shd w:val="clear" w:color="auto" w:fill="auto"/>
            <w:vAlign w:val="center"/>
          </w:tcPr>
          <w:p w14:paraId="626847B0"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21</w:t>
            </w:r>
          </w:p>
        </w:tc>
        <w:tc>
          <w:tcPr>
            <w:tcW w:w="2130" w:type="dxa"/>
            <w:shd w:val="clear" w:color="auto" w:fill="auto"/>
            <w:vAlign w:val="center"/>
          </w:tcPr>
          <w:p w14:paraId="55931EED"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LVPA_UPDATE</w:t>
            </w:r>
          </w:p>
        </w:tc>
        <w:tc>
          <w:tcPr>
            <w:tcW w:w="2130" w:type="dxa"/>
            <w:shd w:val="clear" w:color="auto" w:fill="auto"/>
            <w:vAlign w:val="center"/>
          </w:tcPr>
          <w:p w14:paraId="08164AD5"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Sửa tên/mô tả lĩnh vực</w:t>
            </w:r>
          </w:p>
        </w:tc>
        <w:tc>
          <w:tcPr>
            <w:tcW w:w="2130" w:type="dxa"/>
            <w:shd w:val="clear" w:color="auto" w:fill="auto"/>
            <w:vAlign w:val="center"/>
          </w:tcPr>
          <w:p w14:paraId="5A4193F6"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Admin / Lãnh đạo</w:t>
            </w:r>
          </w:p>
        </w:tc>
        <w:tc>
          <w:tcPr>
            <w:tcW w:w="2130" w:type="dxa"/>
            <w:shd w:val="clear" w:color="auto" w:fill="auto"/>
            <w:vAlign w:val="center"/>
          </w:tcPr>
          <w:p w14:paraId="20D62241"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Chỉnh sửa thông tin lĩnh vực.</w:t>
            </w:r>
          </w:p>
        </w:tc>
      </w:tr>
      <w:tr w:rsidR="008564E4" w:rsidRPr="00942117" w14:paraId="0BA17C9B" w14:textId="77777777" w:rsidTr="008564E4">
        <w:trPr>
          <w:jc w:val="center"/>
        </w:trPr>
        <w:tc>
          <w:tcPr>
            <w:tcW w:w="2130" w:type="dxa"/>
            <w:shd w:val="clear" w:color="auto" w:fill="auto"/>
            <w:vAlign w:val="center"/>
          </w:tcPr>
          <w:p w14:paraId="07A4BB96"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22</w:t>
            </w:r>
          </w:p>
        </w:tc>
        <w:tc>
          <w:tcPr>
            <w:tcW w:w="2130" w:type="dxa"/>
            <w:shd w:val="clear" w:color="auto" w:fill="auto"/>
            <w:vAlign w:val="center"/>
          </w:tcPr>
          <w:p w14:paraId="55BD2595"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LVPA_DELETE</w:t>
            </w:r>
          </w:p>
        </w:tc>
        <w:tc>
          <w:tcPr>
            <w:tcW w:w="2130" w:type="dxa"/>
            <w:shd w:val="clear" w:color="auto" w:fill="auto"/>
            <w:vAlign w:val="center"/>
          </w:tcPr>
          <w:p w14:paraId="5457B8E4"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Xóa lĩnh vực phản ánh</w:t>
            </w:r>
          </w:p>
        </w:tc>
        <w:tc>
          <w:tcPr>
            <w:tcW w:w="2130" w:type="dxa"/>
            <w:shd w:val="clear" w:color="auto" w:fill="auto"/>
            <w:vAlign w:val="center"/>
          </w:tcPr>
          <w:p w14:paraId="445CF505"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Admin</w:t>
            </w:r>
          </w:p>
        </w:tc>
        <w:tc>
          <w:tcPr>
            <w:tcW w:w="2130" w:type="dxa"/>
            <w:shd w:val="clear" w:color="auto" w:fill="auto"/>
            <w:vAlign w:val="center"/>
          </w:tcPr>
          <w:p w14:paraId="3D3093C3"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Xóa mềm lĩnh vực phản ánh.</w:t>
            </w:r>
          </w:p>
        </w:tc>
      </w:tr>
      <w:tr w:rsidR="008564E4" w:rsidRPr="00942117" w14:paraId="21049057" w14:textId="77777777" w:rsidTr="008564E4">
        <w:trPr>
          <w:jc w:val="center"/>
        </w:trPr>
        <w:tc>
          <w:tcPr>
            <w:tcW w:w="2130" w:type="dxa"/>
            <w:shd w:val="clear" w:color="auto" w:fill="auto"/>
            <w:vAlign w:val="center"/>
          </w:tcPr>
          <w:p w14:paraId="4D35F4D7"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23</w:t>
            </w:r>
          </w:p>
        </w:tc>
        <w:tc>
          <w:tcPr>
            <w:tcW w:w="2130" w:type="dxa"/>
            <w:shd w:val="clear" w:color="auto" w:fill="auto"/>
            <w:vAlign w:val="center"/>
          </w:tcPr>
          <w:p w14:paraId="29FEAE3B"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LVPA_UPDATE_STATUS</w:t>
            </w:r>
          </w:p>
        </w:tc>
        <w:tc>
          <w:tcPr>
            <w:tcW w:w="2130" w:type="dxa"/>
            <w:shd w:val="clear" w:color="auto" w:fill="auto"/>
            <w:vAlign w:val="center"/>
          </w:tcPr>
          <w:p w14:paraId="2A6EC3E8"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Bật/tắt trạng thái</w:t>
            </w:r>
          </w:p>
        </w:tc>
        <w:tc>
          <w:tcPr>
            <w:tcW w:w="2130" w:type="dxa"/>
            <w:shd w:val="clear" w:color="auto" w:fill="auto"/>
            <w:vAlign w:val="center"/>
          </w:tcPr>
          <w:p w14:paraId="765E7724"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Admin / Lãnh đạo</w:t>
            </w:r>
          </w:p>
        </w:tc>
        <w:tc>
          <w:tcPr>
            <w:tcW w:w="2130" w:type="dxa"/>
            <w:shd w:val="clear" w:color="auto" w:fill="auto"/>
            <w:vAlign w:val="center"/>
          </w:tcPr>
          <w:p w14:paraId="210D9472"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Tạm ẩn lĩnh vực không cho công dân chọn trên App.</w:t>
            </w:r>
          </w:p>
        </w:tc>
      </w:tr>
    </w:tbl>
    <w:p w14:paraId="4722128D" w14:textId="77777777" w:rsidR="00C434A5" w:rsidRPr="00942117" w:rsidRDefault="00C434A5">
      <w:pPr>
        <w:spacing w:after="60"/>
        <w:rPr>
          <w:rFonts w:ascii="Times New Roman" w:hAnsi="Times New Roman" w:cs="Times New Roman"/>
          <w:color w:val="auto"/>
          <w:sz w:val="28"/>
          <w:szCs w:val="28"/>
          <w:lang w:val="vi-VN"/>
        </w:rPr>
      </w:pPr>
    </w:p>
    <w:p w14:paraId="012E86DD" w14:textId="065EF876" w:rsidR="00C434A5" w:rsidRPr="00942117" w:rsidRDefault="00C434A5">
      <w:pPr>
        <w:spacing w:after="80" w:line="240" w:lineRule="auto"/>
        <w:rPr>
          <w:rFonts w:ascii="Times New Roman" w:hAnsi="Times New Roman" w:cs="Times New Roman"/>
          <w:color w:val="auto"/>
          <w:sz w:val="28"/>
          <w:szCs w:val="28"/>
          <w:lang w:val="vi-VN"/>
        </w:rPr>
      </w:pPr>
    </w:p>
    <w:p w14:paraId="70F88561" w14:textId="77777777" w:rsidR="00C434A5" w:rsidRPr="00942117" w:rsidRDefault="00000000">
      <w:pPr>
        <w:pStyle w:val="Heading1"/>
        <w:spacing w:before="220" w:after="100" w:line="240" w:lineRule="auto"/>
        <w:rPr>
          <w:rFonts w:ascii="Times New Roman" w:hAnsi="Times New Roman" w:cs="Times New Roman"/>
          <w:color w:val="auto"/>
          <w:lang w:val="vi-VN"/>
        </w:rPr>
      </w:pPr>
      <w:r w:rsidRPr="00942117">
        <w:rPr>
          <w:rFonts w:ascii="Times New Roman" w:eastAsia="Arial" w:hAnsi="Times New Roman" w:cs="Times New Roman"/>
          <w:color w:val="auto"/>
          <w:lang w:val="vi-VN"/>
        </w:rPr>
        <w:t>5. THƯ VIỆN TÀI LIỆU SỐ (TL)</w:t>
      </w:r>
    </w:p>
    <w:p w14:paraId="0921C3D1" w14:textId="3DFB5AE0" w:rsidR="00C434A5" w:rsidRPr="00942117" w:rsidRDefault="00000000">
      <w:pPr>
        <w:spacing w:after="80" w:line="240" w:lineRule="auto"/>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/api/tai-lieu-phap-luat &amp; /api/tai-lieu-van-hoa</w:t>
      </w:r>
    </w:p>
    <w:tbl>
      <w:tblPr>
        <w:tblStyle w:val="TableGrid"/>
        <w:tblW w:w="0" w:type="auto"/>
        <w:jc w:val="center"/>
        <w:tblLook w:val="04A0" w:firstRow="1" w:lastRow="0" w:firstColumn="1" w:lastColumn="0" w:noHBand="0" w:noVBand="1"/>
      </w:tblPr>
      <w:tblGrid>
        <w:gridCol w:w="1559"/>
        <w:gridCol w:w="3001"/>
        <w:gridCol w:w="1661"/>
        <w:gridCol w:w="1732"/>
        <w:gridCol w:w="2915"/>
      </w:tblGrid>
      <w:tr w:rsidR="008564E4" w:rsidRPr="00942117" w14:paraId="445AA19D" w14:textId="77777777" w:rsidTr="008564E4">
        <w:trPr>
          <w:jc w:val="center"/>
        </w:trPr>
        <w:tc>
          <w:tcPr>
            <w:tcW w:w="2130" w:type="dxa"/>
            <w:shd w:val="clear" w:color="auto" w:fill="auto"/>
            <w:vAlign w:val="center"/>
          </w:tcPr>
          <w:p w14:paraId="6F61E564"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STT</w:t>
            </w:r>
          </w:p>
        </w:tc>
        <w:tc>
          <w:tcPr>
            <w:tcW w:w="2130" w:type="dxa"/>
            <w:shd w:val="clear" w:color="auto" w:fill="auto"/>
            <w:vAlign w:val="center"/>
          </w:tcPr>
          <w:p w14:paraId="19AA1D93"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Mã Permission</w:t>
            </w:r>
          </w:p>
        </w:tc>
        <w:tc>
          <w:tcPr>
            <w:tcW w:w="2130" w:type="dxa"/>
            <w:shd w:val="clear" w:color="auto" w:fill="auto"/>
            <w:vAlign w:val="center"/>
          </w:tcPr>
          <w:p w14:paraId="2E3D47C7"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Tên chức năng</w:t>
            </w:r>
          </w:p>
        </w:tc>
        <w:tc>
          <w:tcPr>
            <w:tcW w:w="2130" w:type="dxa"/>
            <w:shd w:val="clear" w:color="auto" w:fill="auto"/>
            <w:vAlign w:val="center"/>
          </w:tcPr>
          <w:p w14:paraId="7FF759AE"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Đối tượng nên cấp</w:t>
            </w:r>
          </w:p>
        </w:tc>
        <w:tc>
          <w:tcPr>
            <w:tcW w:w="2130" w:type="dxa"/>
            <w:shd w:val="clear" w:color="auto" w:fill="auto"/>
            <w:vAlign w:val="center"/>
          </w:tcPr>
          <w:p w14:paraId="4F3877D9"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Hành vi Backend kiểm soát &amp; Lưu ý</w:t>
            </w:r>
          </w:p>
        </w:tc>
      </w:tr>
      <w:tr w:rsidR="008564E4" w:rsidRPr="00942117" w14:paraId="527B5A6A" w14:textId="77777777" w:rsidTr="008564E4">
        <w:trPr>
          <w:jc w:val="center"/>
        </w:trPr>
        <w:tc>
          <w:tcPr>
            <w:tcW w:w="2130" w:type="dxa"/>
            <w:shd w:val="clear" w:color="auto" w:fill="auto"/>
            <w:vAlign w:val="center"/>
          </w:tcPr>
          <w:p w14:paraId="63F6DF72"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24</w:t>
            </w:r>
          </w:p>
        </w:tc>
        <w:tc>
          <w:tcPr>
            <w:tcW w:w="2130" w:type="dxa"/>
            <w:shd w:val="clear" w:color="auto" w:fill="auto"/>
            <w:vAlign w:val="center"/>
          </w:tcPr>
          <w:p w14:paraId="10E70956"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TL_GET_ALL</w:t>
            </w:r>
          </w:p>
        </w:tc>
        <w:tc>
          <w:tcPr>
            <w:tcW w:w="2130" w:type="dxa"/>
            <w:shd w:val="clear" w:color="auto" w:fill="auto"/>
            <w:vAlign w:val="center"/>
          </w:tcPr>
          <w:p w14:paraId="0A5DD175"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 xml:space="preserve">Xem danh </w:t>
            </w:r>
            <w:r w:rsidRPr="00942117">
              <w:rPr>
                <w:rFonts w:ascii="Times New Roman" w:hAnsi="Times New Roman" w:cs="Times New Roman"/>
                <w:color w:val="auto"/>
                <w:sz w:val="28"/>
                <w:szCs w:val="28"/>
                <w:lang w:val="vi-VN"/>
              </w:rPr>
              <w:lastRenderedPageBreak/>
              <w:t>sách tài liệu đã xóa</w:t>
            </w:r>
          </w:p>
        </w:tc>
        <w:tc>
          <w:tcPr>
            <w:tcW w:w="2130" w:type="dxa"/>
            <w:shd w:val="clear" w:color="auto" w:fill="auto"/>
            <w:vAlign w:val="center"/>
          </w:tcPr>
          <w:p w14:paraId="4C39253C"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lastRenderedPageBreak/>
              <w:t>Mọi cán bộ</w:t>
            </w:r>
          </w:p>
        </w:tc>
        <w:tc>
          <w:tcPr>
            <w:tcW w:w="2130" w:type="dxa"/>
            <w:shd w:val="clear" w:color="auto" w:fill="auto"/>
            <w:vAlign w:val="center"/>
          </w:tcPr>
          <w:p w14:paraId="47563D52"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 xml:space="preserve">Route /deleted yêu cầu </w:t>
            </w:r>
            <w:r w:rsidRPr="00942117">
              <w:rPr>
                <w:rFonts w:ascii="Times New Roman" w:hAnsi="Times New Roman" w:cs="Times New Roman"/>
                <w:color w:val="auto"/>
                <w:sz w:val="28"/>
                <w:szCs w:val="28"/>
                <w:lang w:val="vi-VN"/>
              </w:rPr>
              <w:lastRenderedPageBreak/>
              <w:t>mã này. Route /paging hiện chỉ yêu cầu đăng nhập; nếu không có TL_APPROVE: BE chỉ trả về tài liệu do chính user tạo (nguoi_tao = currentUser).</w:t>
            </w:r>
          </w:p>
        </w:tc>
      </w:tr>
      <w:tr w:rsidR="008564E4" w:rsidRPr="00942117" w14:paraId="7AAF7063" w14:textId="77777777" w:rsidTr="008564E4">
        <w:trPr>
          <w:jc w:val="center"/>
        </w:trPr>
        <w:tc>
          <w:tcPr>
            <w:tcW w:w="2130" w:type="dxa"/>
            <w:shd w:val="clear" w:color="auto" w:fill="auto"/>
            <w:vAlign w:val="center"/>
          </w:tcPr>
          <w:p w14:paraId="6148765D"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lastRenderedPageBreak/>
              <w:t>25</w:t>
            </w:r>
          </w:p>
        </w:tc>
        <w:tc>
          <w:tcPr>
            <w:tcW w:w="2130" w:type="dxa"/>
            <w:shd w:val="clear" w:color="auto" w:fill="auto"/>
            <w:vAlign w:val="center"/>
          </w:tcPr>
          <w:p w14:paraId="33F1B02B"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TL_GET_DETAIL</w:t>
            </w:r>
          </w:p>
        </w:tc>
        <w:tc>
          <w:tcPr>
            <w:tcW w:w="2130" w:type="dxa"/>
            <w:shd w:val="clear" w:color="auto" w:fill="auto"/>
            <w:vAlign w:val="center"/>
          </w:tcPr>
          <w:p w14:paraId="5A00280D"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Xem chi tiết tài liệu</w:t>
            </w:r>
          </w:p>
        </w:tc>
        <w:tc>
          <w:tcPr>
            <w:tcW w:w="2130" w:type="dxa"/>
            <w:shd w:val="clear" w:color="auto" w:fill="auto"/>
            <w:vAlign w:val="center"/>
          </w:tcPr>
          <w:p w14:paraId="530D7109"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Mọi cán bộ</w:t>
            </w:r>
          </w:p>
        </w:tc>
        <w:tc>
          <w:tcPr>
            <w:tcW w:w="2130" w:type="dxa"/>
            <w:shd w:val="clear" w:color="auto" w:fill="auto"/>
            <w:vAlign w:val="center"/>
          </w:tcPr>
          <w:p w14:paraId="45B638D7"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Xem chi tiết văn bản, lịch sử phiên bản.</w:t>
            </w:r>
          </w:p>
        </w:tc>
      </w:tr>
      <w:tr w:rsidR="008564E4" w:rsidRPr="00942117" w14:paraId="45486218" w14:textId="77777777" w:rsidTr="008564E4">
        <w:trPr>
          <w:jc w:val="center"/>
        </w:trPr>
        <w:tc>
          <w:tcPr>
            <w:tcW w:w="2130" w:type="dxa"/>
            <w:shd w:val="clear" w:color="auto" w:fill="auto"/>
            <w:vAlign w:val="center"/>
          </w:tcPr>
          <w:p w14:paraId="37776F77"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26</w:t>
            </w:r>
          </w:p>
        </w:tc>
        <w:tc>
          <w:tcPr>
            <w:tcW w:w="2130" w:type="dxa"/>
            <w:shd w:val="clear" w:color="auto" w:fill="auto"/>
            <w:vAlign w:val="center"/>
          </w:tcPr>
          <w:p w14:paraId="7BFBF87A"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TL_CREATE</w:t>
            </w:r>
          </w:p>
        </w:tc>
        <w:tc>
          <w:tcPr>
            <w:tcW w:w="2130" w:type="dxa"/>
            <w:shd w:val="clear" w:color="auto" w:fill="auto"/>
            <w:vAlign w:val="center"/>
          </w:tcPr>
          <w:p w14:paraId="0C784EC5"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Đăng tải tài liệu mới</w:t>
            </w:r>
          </w:p>
        </w:tc>
        <w:tc>
          <w:tcPr>
            <w:tcW w:w="2130" w:type="dxa"/>
            <w:shd w:val="clear" w:color="auto" w:fill="auto"/>
            <w:vAlign w:val="center"/>
          </w:tcPr>
          <w:p w14:paraId="7E728526"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Chuyên viên / Biên tập</w:t>
            </w:r>
          </w:p>
        </w:tc>
        <w:tc>
          <w:tcPr>
            <w:tcW w:w="2130" w:type="dxa"/>
            <w:shd w:val="clear" w:color="auto" w:fill="auto"/>
            <w:vAlign w:val="center"/>
          </w:tcPr>
          <w:p w14:paraId="0A6AFBBE"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Tải lên file PDF/Word văn bản pháp luật, văn hóa.</w:t>
            </w:r>
          </w:p>
        </w:tc>
      </w:tr>
      <w:tr w:rsidR="008564E4" w:rsidRPr="00942117" w14:paraId="12DE0557" w14:textId="77777777" w:rsidTr="008564E4">
        <w:trPr>
          <w:jc w:val="center"/>
        </w:trPr>
        <w:tc>
          <w:tcPr>
            <w:tcW w:w="2130" w:type="dxa"/>
            <w:shd w:val="clear" w:color="auto" w:fill="auto"/>
            <w:vAlign w:val="center"/>
          </w:tcPr>
          <w:p w14:paraId="04E803CC"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27</w:t>
            </w:r>
          </w:p>
        </w:tc>
        <w:tc>
          <w:tcPr>
            <w:tcW w:w="2130" w:type="dxa"/>
            <w:shd w:val="clear" w:color="auto" w:fill="auto"/>
            <w:vAlign w:val="center"/>
          </w:tcPr>
          <w:p w14:paraId="53E64AC0"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TL_UPDATE</w:t>
            </w:r>
          </w:p>
        </w:tc>
        <w:tc>
          <w:tcPr>
            <w:tcW w:w="2130" w:type="dxa"/>
            <w:shd w:val="clear" w:color="auto" w:fill="auto"/>
            <w:vAlign w:val="center"/>
          </w:tcPr>
          <w:p w14:paraId="44CE96F2"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Sửa tài liệu</w:t>
            </w:r>
          </w:p>
        </w:tc>
        <w:tc>
          <w:tcPr>
            <w:tcW w:w="2130" w:type="dxa"/>
            <w:shd w:val="clear" w:color="auto" w:fill="auto"/>
            <w:vAlign w:val="center"/>
          </w:tcPr>
          <w:p w14:paraId="44818AAB"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Chuyên viên / Biên tập</w:t>
            </w:r>
          </w:p>
        </w:tc>
        <w:tc>
          <w:tcPr>
            <w:tcW w:w="2130" w:type="dxa"/>
            <w:shd w:val="clear" w:color="auto" w:fill="auto"/>
            <w:vAlign w:val="center"/>
          </w:tcPr>
          <w:p w14:paraId="38B1AA46"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Cập nhật số hiệu, ngày ban hành, upload file thay thế.</w:t>
            </w:r>
          </w:p>
        </w:tc>
      </w:tr>
      <w:tr w:rsidR="008564E4" w:rsidRPr="00942117" w14:paraId="3154E6E6" w14:textId="77777777" w:rsidTr="008564E4">
        <w:trPr>
          <w:jc w:val="center"/>
        </w:trPr>
        <w:tc>
          <w:tcPr>
            <w:tcW w:w="2130" w:type="dxa"/>
            <w:shd w:val="clear" w:color="auto" w:fill="auto"/>
            <w:vAlign w:val="center"/>
          </w:tcPr>
          <w:p w14:paraId="6A7FA023"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28</w:t>
            </w:r>
          </w:p>
        </w:tc>
        <w:tc>
          <w:tcPr>
            <w:tcW w:w="2130" w:type="dxa"/>
            <w:shd w:val="clear" w:color="auto" w:fill="auto"/>
            <w:vAlign w:val="center"/>
          </w:tcPr>
          <w:p w14:paraId="3D2F4E22"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TL_DELETE</w:t>
            </w:r>
          </w:p>
        </w:tc>
        <w:tc>
          <w:tcPr>
            <w:tcW w:w="2130" w:type="dxa"/>
            <w:shd w:val="clear" w:color="auto" w:fill="auto"/>
            <w:vAlign w:val="center"/>
          </w:tcPr>
          <w:p w14:paraId="5AD54C03"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Xóa tài liệu</w:t>
            </w:r>
          </w:p>
        </w:tc>
        <w:tc>
          <w:tcPr>
            <w:tcW w:w="2130" w:type="dxa"/>
            <w:shd w:val="clear" w:color="auto" w:fill="auto"/>
            <w:vAlign w:val="center"/>
          </w:tcPr>
          <w:p w14:paraId="43D1EAE1"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Chuyên viên / Biên tập</w:t>
            </w:r>
          </w:p>
        </w:tc>
        <w:tc>
          <w:tcPr>
            <w:tcW w:w="2130" w:type="dxa"/>
            <w:shd w:val="clear" w:color="auto" w:fill="auto"/>
            <w:vAlign w:val="center"/>
          </w:tcPr>
          <w:p w14:paraId="672C80C5"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Xóa mềm tài liệu do mình tạo.</w:t>
            </w:r>
          </w:p>
        </w:tc>
      </w:tr>
      <w:tr w:rsidR="008564E4" w:rsidRPr="00942117" w14:paraId="77C468D8" w14:textId="77777777" w:rsidTr="008564E4">
        <w:trPr>
          <w:jc w:val="center"/>
        </w:trPr>
        <w:tc>
          <w:tcPr>
            <w:tcW w:w="2130" w:type="dxa"/>
            <w:shd w:val="clear" w:color="auto" w:fill="auto"/>
            <w:vAlign w:val="center"/>
          </w:tcPr>
          <w:p w14:paraId="212ADD86"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29</w:t>
            </w:r>
          </w:p>
        </w:tc>
        <w:tc>
          <w:tcPr>
            <w:tcW w:w="2130" w:type="dxa"/>
            <w:shd w:val="clear" w:color="auto" w:fill="auto"/>
            <w:vAlign w:val="center"/>
          </w:tcPr>
          <w:p w14:paraId="04811A9A"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TL_UPDATE_STATUS</w:t>
            </w:r>
          </w:p>
        </w:tc>
        <w:tc>
          <w:tcPr>
            <w:tcW w:w="2130" w:type="dxa"/>
            <w:shd w:val="clear" w:color="auto" w:fill="auto"/>
            <w:vAlign w:val="center"/>
          </w:tcPr>
          <w:p w14:paraId="67E62CE8"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Đổi trạng thái hiển thị</w:t>
            </w:r>
          </w:p>
        </w:tc>
        <w:tc>
          <w:tcPr>
            <w:tcW w:w="2130" w:type="dxa"/>
            <w:shd w:val="clear" w:color="auto" w:fill="auto"/>
            <w:vAlign w:val="center"/>
          </w:tcPr>
          <w:p w14:paraId="0455AB82"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Biên tập viên / Lãnh đạo</w:t>
            </w:r>
          </w:p>
        </w:tc>
        <w:tc>
          <w:tcPr>
            <w:tcW w:w="2130" w:type="dxa"/>
            <w:shd w:val="clear" w:color="auto" w:fill="auto"/>
            <w:vAlign w:val="center"/>
          </w:tcPr>
          <w:p w14:paraId="65A14AEE"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Ẩn/hiện tài liệu.</w:t>
            </w:r>
          </w:p>
        </w:tc>
      </w:tr>
      <w:tr w:rsidR="008564E4" w:rsidRPr="00942117" w14:paraId="4BE4FAF6" w14:textId="77777777" w:rsidTr="008564E4">
        <w:trPr>
          <w:jc w:val="center"/>
        </w:trPr>
        <w:tc>
          <w:tcPr>
            <w:tcW w:w="2130" w:type="dxa"/>
            <w:shd w:val="clear" w:color="auto" w:fill="auto"/>
            <w:vAlign w:val="center"/>
          </w:tcPr>
          <w:p w14:paraId="44F7253F"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30</w:t>
            </w:r>
          </w:p>
        </w:tc>
        <w:tc>
          <w:tcPr>
            <w:tcW w:w="2130" w:type="dxa"/>
            <w:shd w:val="clear" w:color="auto" w:fill="auto"/>
            <w:vAlign w:val="center"/>
          </w:tcPr>
          <w:p w14:paraId="585CC89D"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TL_DOWNLOAD</w:t>
            </w:r>
          </w:p>
        </w:tc>
        <w:tc>
          <w:tcPr>
            <w:tcW w:w="2130" w:type="dxa"/>
            <w:shd w:val="clear" w:color="auto" w:fill="auto"/>
            <w:vAlign w:val="center"/>
          </w:tcPr>
          <w:p w14:paraId="7A8909FF"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Tải file văn bản</w:t>
            </w:r>
          </w:p>
        </w:tc>
        <w:tc>
          <w:tcPr>
            <w:tcW w:w="2130" w:type="dxa"/>
            <w:shd w:val="clear" w:color="auto" w:fill="auto"/>
            <w:vAlign w:val="center"/>
          </w:tcPr>
          <w:p w14:paraId="7651691B"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Mọi cán bộ</w:t>
            </w:r>
          </w:p>
        </w:tc>
        <w:tc>
          <w:tcPr>
            <w:tcW w:w="2130" w:type="dxa"/>
            <w:shd w:val="clear" w:color="auto" w:fill="auto"/>
            <w:vAlign w:val="center"/>
          </w:tcPr>
          <w:p w14:paraId="2C3A192F"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Tải file đính kèm về máy.</w:t>
            </w:r>
          </w:p>
        </w:tc>
      </w:tr>
      <w:tr w:rsidR="008564E4" w:rsidRPr="00942117" w14:paraId="29F21243" w14:textId="77777777" w:rsidTr="008564E4">
        <w:trPr>
          <w:jc w:val="center"/>
        </w:trPr>
        <w:tc>
          <w:tcPr>
            <w:tcW w:w="2130" w:type="dxa"/>
            <w:shd w:val="clear" w:color="auto" w:fill="auto"/>
            <w:vAlign w:val="center"/>
          </w:tcPr>
          <w:p w14:paraId="2A7C95DF"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31</w:t>
            </w:r>
          </w:p>
        </w:tc>
        <w:tc>
          <w:tcPr>
            <w:tcW w:w="2130" w:type="dxa"/>
            <w:shd w:val="clear" w:color="auto" w:fill="auto"/>
            <w:vAlign w:val="center"/>
          </w:tcPr>
          <w:p w14:paraId="088E5213"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TL_EXPORT</w:t>
            </w:r>
          </w:p>
        </w:tc>
        <w:tc>
          <w:tcPr>
            <w:tcW w:w="2130" w:type="dxa"/>
            <w:shd w:val="clear" w:color="auto" w:fill="auto"/>
            <w:vAlign w:val="center"/>
          </w:tcPr>
          <w:p w14:paraId="56EF5002"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Xuất Excel danh sách</w:t>
            </w:r>
          </w:p>
        </w:tc>
        <w:tc>
          <w:tcPr>
            <w:tcW w:w="2130" w:type="dxa"/>
            <w:shd w:val="clear" w:color="auto" w:fill="auto"/>
            <w:vAlign w:val="center"/>
          </w:tcPr>
          <w:p w14:paraId="35DD43E7"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Văn thư / Thống kê</w:t>
            </w:r>
          </w:p>
        </w:tc>
        <w:tc>
          <w:tcPr>
            <w:tcW w:w="2130" w:type="dxa"/>
            <w:shd w:val="clear" w:color="auto" w:fill="auto"/>
            <w:vAlign w:val="center"/>
          </w:tcPr>
          <w:p w14:paraId="0482D355"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Xuất danh mục văn bản ra Excel.</w:t>
            </w:r>
          </w:p>
        </w:tc>
      </w:tr>
      <w:tr w:rsidR="008564E4" w:rsidRPr="00942117" w14:paraId="6C38157F" w14:textId="77777777" w:rsidTr="008564E4">
        <w:trPr>
          <w:jc w:val="center"/>
        </w:trPr>
        <w:tc>
          <w:tcPr>
            <w:tcW w:w="2130" w:type="dxa"/>
            <w:shd w:val="clear" w:color="auto" w:fill="auto"/>
            <w:vAlign w:val="center"/>
          </w:tcPr>
          <w:p w14:paraId="46B35886"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32</w:t>
            </w:r>
          </w:p>
        </w:tc>
        <w:tc>
          <w:tcPr>
            <w:tcW w:w="2130" w:type="dxa"/>
            <w:shd w:val="clear" w:color="auto" w:fill="auto"/>
            <w:vAlign w:val="center"/>
          </w:tcPr>
          <w:p w14:paraId="6957F1C1"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TL_APPROVE</w:t>
            </w:r>
          </w:p>
        </w:tc>
        <w:tc>
          <w:tcPr>
            <w:tcW w:w="2130" w:type="dxa"/>
            <w:shd w:val="clear" w:color="auto" w:fill="auto"/>
            <w:vAlign w:val="center"/>
          </w:tcPr>
          <w:p w14:paraId="6DE27A96"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Phê duyệt xuất bản</w:t>
            </w:r>
          </w:p>
        </w:tc>
        <w:tc>
          <w:tcPr>
            <w:tcW w:w="2130" w:type="dxa"/>
            <w:shd w:val="clear" w:color="auto" w:fill="auto"/>
            <w:vAlign w:val="center"/>
          </w:tcPr>
          <w:p w14:paraId="2485C7E7"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LÃNH ĐẠO PHÊ DUYỆT</w:t>
            </w:r>
          </w:p>
        </w:tc>
        <w:tc>
          <w:tcPr>
            <w:tcW w:w="2130" w:type="dxa"/>
            <w:shd w:val="clear" w:color="auto" w:fill="auto"/>
            <w:vAlign w:val="center"/>
          </w:tcPr>
          <w:p w14:paraId="3B52A2B0"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Chuyên viên KHÔNG CẤP. Có quyền này mới thấy tài liệu của người khác gửi lên và được bấm Duyệt.</w:t>
            </w:r>
          </w:p>
        </w:tc>
      </w:tr>
      <w:tr w:rsidR="008564E4" w:rsidRPr="00942117" w14:paraId="3D3FC19A" w14:textId="77777777" w:rsidTr="008564E4">
        <w:trPr>
          <w:jc w:val="center"/>
        </w:trPr>
        <w:tc>
          <w:tcPr>
            <w:tcW w:w="2130" w:type="dxa"/>
            <w:shd w:val="clear" w:color="auto" w:fill="auto"/>
            <w:vAlign w:val="center"/>
          </w:tcPr>
          <w:p w14:paraId="3E9DA7FE"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33</w:t>
            </w:r>
          </w:p>
        </w:tc>
        <w:tc>
          <w:tcPr>
            <w:tcW w:w="2130" w:type="dxa"/>
            <w:shd w:val="clear" w:color="auto" w:fill="auto"/>
            <w:vAlign w:val="center"/>
          </w:tcPr>
          <w:p w14:paraId="414282AE"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TL_REJECT</w:t>
            </w:r>
          </w:p>
        </w:tc>
        <w:tc>
          <w:tcPr>
            <w:tcW w:w="2130" w:type="dxa"/>
            <w:shd w:val="clear" w:color="auto" w:fill="auto"/>
            <w:vAlign w:val="center"/>
          </w:tcPr>
          <w:p w14:paraId="2F9C2B06"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Từ chối xuất bản</w:t>
            </w:r>
          </w:p>
        </w:tc>
        <w:tc>
          <w:tcPr>
            <w:tcW w:w="2130" w:type="dxa"/>
            <w:shd w:val="clear" w:color="auto" w:fill="auto"/>
            <w:vAlign w:val="center"/>
          </w:tcPr>
          <w:p w14:paraId="152B488B"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LÃNH ĐẠO PHÊ DUYỆT</w:t>
            </w:r>
          </w:p>
        </w:tc>
        <w:tc>
          <w:tcPr>
            <w:tcW w:w="2130" w:type="dxa"/>
            <w:shd w:val="clear" w:color="auto" w:fill="auto"/>
            <w:vAlign w:val="center"/>
          </w:tcPr>
          <w:p w14:paraId="388ABB49"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Trả lại tài liệu yêu cầu chuyên viên chỉnh sửa.</w:t>
            </w:r>
          </w:p>
        </w:tc>
      </w:tr>
      <w:tr w:rsidR="008564E4" w:rsidRPr="00942117" w14:paraId="49EA4700" w14:textId="77777777" w:rsidTr="008564E4">
        <w:trPr>
          <w:jc w:val="center"/>
        </w:trPr>
        <w:tc>
          <w:tcPr>
            <w:tcW w:w="2130" w:type="dxa"/>
            <w:shd w:val="clear" w:color="auto" w:fill="auto"/>
            <w:vAlign w:val="center"/>
          </w:tcPr>
          <w:p w14:paraId="51F301DE"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34</w:t>
            </w:r>
          </w:p>
        </w:tc>
        <w:tc>
          <w:tcPr>
            <w:tcW w:w="2130" w:type="dxa"/>
            <w:shd w:val="clear" w:color="auto" w:fill="auto"/>
            <w:vAlign w:val="center"/>
          </w:tcPr>
          <w:p w14:paraId="729B8214"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TL_UNAPPROVE</w:t>
            </w:r>
          </w:p>
        </w:tc>
        <w:tc>
          <w:tcPr>
            <w:tcW w:w="2130" w:type="dxa"/>
            <w:shd w:val="clear" w:color="auto" w:fill="auto"/>
            <w:vAlign w:val="center"/>
          </w:tcPr>
          <w:p w14:paraId="52DA30B3"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Hoàn tác duyệt</w:t>
            </w:r>
          </w:p>
        </w:tc>
        <w:tc>
          <w:tcPr>
            <w:tcW w:w="2130" w:type="dxa"/>
            <w:shd w:val="clear" w:color="auto" w:fill="auto"/>
            <w:vAlign w:val="center"/>
          </w:tcPr>
          <w:p w14:paraId="178B318D"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LÃNH ĐẠO PHÊ DUYỆT</w:t>
            </w:r>
          </w:p>
        </w:tc>
        <w:tc>
          <w:tcPr>
            <w:tcW w:w="2130" w:type="dxa"/>
            <w:shd w:val="clear" w:color="auto" w:fill="auto"/>
            <w:vAlign w:val="center"/>
          </w:tcPr>
          <w:p w14:paraId="51F89EA0"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Rút tài liệu đã duyệt về trạng thái chờ duyệt.</w:t>
            </w:r>
          </w:p>
        </w:tc>
      </w:tr>
      <w:tr w:rsidR="008564E4" w:rsidRPr="00942117" w14:paraId="4C38FC3E" w14:textId="77777777" w:rsidTr="008564E4">
        <w:trPr>
          <w:jc w:val="center"/>
        </w:trPr>
        <w:tc>
          <w:tcPr>
            <w:tcW w:w="2130" w:type="dxa"/>
            <w:shd w:val="clear" w:color="auto" w:fill="auto"/>
            <w:vAlign w:val="center"/>
          </w:tcPr>
          <w:p w14:paraId="3BB2B3E6"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35</w:t>
            </w:r>
          </w:p>
        </w:tc>
        <w:tc>
          <w:tcPr>
            <w:tcW w:w="2130" w:type="dxa"/>
            <w:shd w:val="clear" w:color="auto" w:fill="auto"/>
            <w:vAlign w:val="center"/>
          </w:tcPr>
          <w:p w14:paraId="51AC63C8"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TL_RESTORE</w:t>
            </w:r>
          </w:p>
        </w:tc>
        <w:tc>
          <w:tcPr>
            <w:tcW w:w="2130" w:type="dxa"/>
            <w:shd w:val="clear" w:color="auto" w:fill="auto"/>
            <w:vAlign w:val="center"/>
          </w:tcPr>
          <w:p w14:paraId="5D7CD8B4"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Mã quyền khôi phục tài liệu</w:t>
            </w:r>
          </w:p>
        </w:tc>
        <w:tc>
          <w:tcPr>
            <w:tcW w:w="2130" w:type="dxa"/>
            <w:shd w:val="clear" w:color="auto" w:fill="auto"/>
            <w:vAlign w:val="center"/>
          </w:tcPr>
          <w:p w14:paraId="1992648F"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Văn thư / Admin</w:t>
            </w:r>
          </w:p>
        </w:tc>
        <w:tc>
          <w:tcPr>
            <w:tcW w:w="2130" w:type="dxa"/>
            <w:shd w:val="clear" w:color="auto" w:fill="auto"/>
            <w:vAlign w:val="center"/>
          </w:tcPr>
          <w:p w14:paraId="20287C65"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Mã tồn tại trong danh mục, nhưng route khôi phục hiện yêu cầu TL_UPDATE; khôi phục dữ liệu người khác còn cần TL_ADMIN_DELETE.</w:t>
            </w:r>
          </w:p>
        </w:tc>
      </w:tr>
      <w:tr w:rsidR="008564E4" w:rsidRPr="00942117" w14:paraId="69B04432" w14:textId="77777777" w:rsidTr="008564E4">
        <w:trPr>
          <w:jc w:val="center"/>
        </w:trPr>
        <w:tc>
          <w:tcPr>
            <w:tcW w:w="2130" w:type="dxa"/>
            <w:shd w:val="clear" w:color="auto" w:fill="auto"/>
            <w:vAlign w:val="center"/>
          </w:tcPr>
          <w:p w14:paraId="4131B04A"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36</w:t>
            </w:r>
          </w:p>
        </w:tc>
        <w:tc>
          <w:tcPr>
            <w:tcW w:w="2130" w:type="dxa"/>
            <w:shd w:val="clear" w:color="auto" w:fill="auto"/>
            <w:vAlign w:val="center"/>
          </w:tcPr>
          <w:p w14:paraId="2A44D197"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TL_FORCE_DELETE</w:t>
            </w:r>
          </w:p>
        </w:tc>
        <w:tc>
          <w:tcPr>
            <w:tcW w:w="2130" w:type="dxa"/>
            <w:shd w:val="clear" w:color="auto" w:fill="auto"/>
            <w:vAlign w:val="center"/>
          </w:tcPr>
          <w:p w14:paraId="2D294501"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 xml:space="preserve">Mã quyền </w:t>
            </w:r>
            <w:r w:rsidRPr="00942117">
              <w:rPr>
                <w:rFonts w:ascii="Times New Roman" w:hAnsi="Times New Roman" w:cs="Times New Roman"/>
                <w:color w:val="auto"/>
                <w:sz w:val="28"/>
                <w:szCs w:val="28"/>
                <w:lang w:val="vi-VN"/>
              </w:rPr>
              <w:lastRenderedPageBreak/>
              <w:t>xóa vĩnh viễn</w:t>
            </w:r>
          </w:p>
        </w:tc>
        <w:tc>
          <w:tcPr>
            <w:tcW w:w="2130" w:type="dxa"/>
            <w:shd w:val="clear" w:color="auto" w:fill="auto"/>
            <w:vAlign w:val="center"/>
          </w:tcPr>
          <w:p w14:paraId="23490537"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lastRenderedPageBreak/>
              <w:t>Admin</w:t>
            </w:r>
          </w:p>
        </w:tc>
        <w:tc>
          <w:tcPr>
            <w:tcW w:w="2130" w:type="dxa"/>
            <w:shd w:val="clear" w:color="auto" w:fill="auto"/>
            <w:vAlign w:val="center"/>
          </w:tcPr>
          <w:p w14:paraId="4359DE41"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 xml:space="preserve">Mã tồn tại trong danh </w:t>
            </w:r>
            <w:r w:rsidRPr="00942117">
              <w:rPr>
                <w:rFonts w:ascii="Times New Roman" w:hAnsi="Times New Roman" w:cs="Times New Roman"/>
                <w:color w:val="auto"/>
                <w:sz w:val="28"/>
                <w:szCs w:val="28"/>
                <w:lang w:val="vi-VN"/>
              </w:rPr>
              <w:lastRenderedPageBreak/>
              <w:t>mục, nhưng route xóa vĩnh viễn hiện yêu cầu TL_DELETE.</w:t>
            </w:r>
          </w:p>
        </w:tc>
      </w:tr>
      <w:tr w:rsidR="008564E4" w:rsidRPr="00942117" w14:paraId="5286D679" w14:textId="77777777" w:rsidTr="008564E4">
        <w:trPr>
          <w:jc w:val="center"/>
        </w:trPr>
        <w:tc>
          <w:tcPr>
            <w:tcW w:w="2130" w:type="dxa"/>
            <w:shd w:val="clear" w:color="auto" w:fill="auto"/>
            <w:vAlign w:val="center"/>
          </w:tcPr>
          <w:p w14:paraId="2A35112D"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lastRenderedPageBreak/>
              <w:t>37</w:t>
            </w:r>
          </w:p>
        </w:tc>
        <w:tc>
          <w:tcPr>
            <w:tcW w:w="2130" w:type="dxa"/>
            <w:shd w:val="clear" w:color="auto" w:fill="auto"/>
            <w:vAlign w:val="center"/>
          </w:tcPr>
          <w:p w14:paraId="50E0AB1C"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TL_ADMIN_DELETE</w:t>
            </w:r>
          </w:p>
        </w:tc>
        <w:tc>
          <w:tcPr>
            <w:tcW w:w="2130" w:type="dxa"/>
            <w:shd w:val="clear" w:color="auto" w:fill="auto"/>
            <w:vAlign w:val="center"/>
          </w:tcPr>
          <w:p w14:paraId="5611411D"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Toàn quyền Admin Thư viện</w:t>
            </w:r>
          </w:p>
        </w:tc>
        <w:tc>
          <w:tcPr>
            <w:tcW w:w="2130" w:type="dxa"/>
            <w:shd w:val="clear" w:color="auto" w:fill="auto"/>
            <w:vAlign w:val="center"/>
          </w:tcPr>
          <w:p w14:paraId="6EFBDD9C"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CHỈ DÀNH CHO ADMIN</w:t>
            </w:r>
          </w:p>
        </w:tc>
        <w:tc>
          <w:tcPr>
            <w:tcW w:w="2130" w:type="dxa"/>
            <w:shd w:val="clear" w:color="auto" w:fill="auto"/>
            <w:vAlign w:val="center"/>
          </w:tcPr>
          <w:p w14:paraId="4F718EF9"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Cho phép xem và xóa cả tài liệu đang ở trạng thái bản NHAP của cán bộ khác.</w:t>
            </w:r>
          </w:p>
        </w:tc>
      </w:tr>
      <w:tr w:rsidR="008564E4" w:rsidRPr="00942117" w14:paraId="7EB3BD62" w14:textId="77777777" w:rsidTr="008564E4">
        <w:trPr>
          <w:jc w:val="center"/>
        </w:trPr>
        <w:tc>
          <w:tcPr>
            <w:tcW w:w="2130" w:type="dxa"/>
            <w:shd w:val="clear" w:color="auto" w:fill="auto"/>
            <w:vAlign w:val="center"/>
          </w:tcPr>
          <w:p w14:paraId="19DECF01"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38</w:t>
            </w:r>
          </w:p>
        </w:tc>
        <w:tc>
          <w:tcPr>
            <w:tcW w:w="2130" w:type="dxa"/>
            <w:shd w:val="clear" w:color="auto" w:fill="auto"/>
            <w:vAlign w:val="center"/>
          </w:tcPr>
          <w:p w14:paraId="13B8142F"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TL_AI_LEARN</w:t>
            </w:r>
          </w:p>
        </w:tc>
        <w:tc>
          <w:tcPr>
            <w:tcW w:w="2130" w:type="dxa"/>
            <w:shd w:val="clear" w:color="auto" w:fill="auto"/>
            <w:vAlign w:val="center"/>
          </w:tcPr>
          <w:p w14:paraId="17EB191B"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Đồng bộ dữ liệu AI</w:t>
            </w:r>
          </w:p>
        </w:tc>
        <w:tc>
          <w:tcPr>
            <w:tcW w:w="2130" w:type="dxa"/>
            <w:shd w:val="clear" w:color="auto" w:fill="auto"/>
            <w:vAlign w:val="center"/>
          </w:tcPr>
          <w:p w14:paraId="312EE5F8"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Quản trị viên AI</w:t>
            </w:r>
          </w:p>
        </w:tc>
        <w:tc>
          <w:tcPr>
            <w:tcW w:w="2130" w:type="dxa"/>
            <w:shd w:val="clear" w:color="auto" w:fill="auto"/>
            <w:vAlign w:val="center"/>
          </w:tcPr>
          <w:p w14:paraId="6F3927AB"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Đẩy nội dung tài liệu sang vector database để trợ lý ảo AI học và trả lời người dân.</w:t>
            </w:r>
          </w:p>
        </w:tc>
      </w:tr>
    </w:tbl>
    <w:p w14:paraId="507558F4" w14:textId="77777777" w:rsidR="00C434A5" w:rsidRPr="00942117" w:rsidRDefault="00C434A5">
      <w:pPr>
        <w:spacing w:after="60"/>
        <w:rPr>
          <w:rFonts w:ascii="Times New Roman" w:hAnsi="Times New Roman" w:cs="Times New Roman"/>
          <w:color w:val="auto"/>
          <w:sz w:val="28"/>
          <w:szCs w:val="28"/>
          <w:lang w:val="vi-VN"/>
        </w:rPr>
      </w:pPr>
    </w:p>
    <w:p w14:paraId="40E26853" w14:textId="046E7BC5" w:rsidR="00C434A5" w:rsidRPr="00942117" w:rsidRDefault="00C434A5">
      <w:pPr>
        <w:spacing w:after="80" w:line="240" w:lineRule="auto"/>
        <w:rPr>
          <w:rFonts w:ascii="Times New Roman" w:hAnsi="Times New Roman" w:cs="Times New Roman"/>
          <w:color w:val="auto"/>
          <w:sz w:val="28"/>
          <w:szCs w:val="28"/>
          <w:lang w:val="vi-VN"/>
        </w:rPr>
      </w:pPr>
    </w:p>
    <w:p w14:paraId="48C91045" w14:textId="77777777" w:rsidR="00C434A5" w:rsidRPr="00942117" w:rsidRDefault="00000000">
      <w:pPr>
        <w:pStyle w:val="Heading1"/>
        <w:spacing w:before="220" w:after="100" w:line="240" w:lineRule="auto"/>
        <w:rPr>
          <w:rFonts w:ascii="Times New Roman" w:hAnsi="Times New Roman" w:cs="Times New Roman"/>
          <w:color w:val="auto"/>
          <w:lang w:val="vi-VN"/>
        </w:rPr>
      </w:pPr>
      <w:r w:rsidRPr="00942117">
        <w:rPr>
          <w:rFonts w:ascii="Times New Roman" w:eastAsia="Arial" w:hAnsi="Times New Roman" w:cs="Times New Roman"/>
          <w:color w:val="auto"/>
          <w:lang w:val="vi-VN"/>
        </w:rPr>
        <w:t>6. ĐĂNG KÝ GẶP LÃNH ĐẠO (LMR)</w:t>
      </w:r>
    </w:p>
    <w:p w14:paraId="6481F1EB" w14:textId="6EDA0ED3" w:rsidR="00C434A5" w:rsidRPr="00942117" w:rsidRDefault="00000000">
      <w:pPr>
        <w:spacing w:after="80" w:line="240" w:lineRule="auto"/>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/api/leader-meeting-registration</w:t>
      </w:r>
    </w:p>
    <w:tbl>
      <w:tblPr>
        <w:tblStyle w:val="TableGrid"/>
        <w:tblW w:w="0" w:type="auto"/>
        <w:jc w:val="center"/>
        <w:tblLook w:val="04A0" w:firstRow="1" w:lastRow="0" w:firstColumn="1" w:lastColumn="0" w:noHBand="0" w:noVBand="1"/>
      </w:tblPr>
      <w:tblGrid>
        <w:gridCol w:w="1956"/>
        <w:gridCol w:w="2658"/>
        <w:gridCol w:w="1967"/>
        <w:gridCol w:w="1979"/>
        <w:gridCol w:w="2308"/>
      </w:tblGrid>
      <w:tr w:rsidR="008564E4" w:rsidRPr="00942117" w14:paraId="4D938003" w14:textId="77777777" w:rsidTr="008564E4">
        <w:trPr>
          <w:jc w:val="center"/>
        </w:trPr>
        <w:tc>
          <w:tcPr>
            <w:tcW w:w="2130" w:type="dxa"/>
            <w:shd w:val="clear" w:color="auto" w:fill="auto"/>
            <w:vAlign w:val="center"/>
          </w:tcPr>
          <w:p w14:paraId="682AAFD1"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STT</w:t>
            </w:r>
          </w:p>
        </w:tc>
        <w:tc>
          <w:tcPr>
            <w:tcW w:w="2130" w:type="dxa"/>
            <w:shd w:val="clear" w:color="auto" w:fill="auto"/>
            <w:vAlign w:val="center"/>
          </w:tcPr>
          <w:p w14:paraId="48A7D0E6"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Mã Permission</w:t>
            </w:r>
          </w:p>
        </w:tc>
        <w:tc>
          <w:tcPr>
            <w:tcW w:w="2130" w:type="dxa"/>
            <w:shd w:val="clear" w:color="auto" w:fill="auto"/>
            <w:vAlign w:val="center"/>
          </w:tcPr>
          <w:p w14:paraId="6905D793"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Tên chức năng</w:t>
            </w:r>
          </w:p>
        </w:tc>
        <w:tc>
          <w:tcPr>
            <w:tcW w:w="2130" w:type="dxa"/>
            <w:shd w:val="clear" w:color="auto" w:fill="auto"/>
            <w:vAlign w:val="center"/>
          </w:tcPr>
          <w:p w14:paraId="202C224F"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Đối tượng nên cấp</w:t>
            </w:r>
          </w:p>
        </w:tc>
        <w:tc>
          <w:tcPr>
            <w:tcW w:w="2130" w:type="dxa"/>
            <w:shd w:val="clear" w:color="auto" w:fill="auto"/>
            <w:vAlign w:val="center"/>
          </w:tcPr>
          <w:p w14:paraId="582CE67F"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Hành vi Backend kiểm soát &amp; Lưu ý</w:t>
            </w:r>
          </w:p>
        </w:tc>
      </w:tr>
      <w:tr w:rsidR="008564E4" w:rsidRPr="00942117" w14:paraId="526EB8B6" w14:textId="77777777" w:rsidTr="008564E4">
        <w:trPr>
          <w:jc w:val="center"/>
        </w:trPr>
        <w:tc>
          <w:tcPr>
            <w:tcW w:w="2130" w:type="dxa"/>
            <w:shd w:val="clear" w:color="auto" w:fill="auto"/>
            <w:vAlign w:val="center"/>
          </w:tcPr>
          <w:p w14:paraId="2EA2BFD1"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39</w:t>
            </w:r>
          </w:p>
        </w:tc>
        <w:tc>
          <w:tcPr>
            <w:tcW w:w="2130" w:type="dxa"/>
            <w:shd w:val="clear" w:color="auto" w:fill="auto"/>
            <w:vAlign w:val="center"/>
          </w:tcPr>
          <w:p w14:paraId="34A58EC4"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LMR_GET_ALL</w:t>
            </w:r>
          </w:p>
        </w:tc>
        <w:tc>
          <w:tcPr>
            <w:tcW w:w="2130" w:type="dxa"/>
            <w:shd w:val="clear" w:color="auto" w:fill="auto"/>
            <w:vAlign w:val="center"/>
          </w:tcPr>
          <w:p w14:paraId="4E62C6E0"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Xem TẤT CẢ đăng ký gặp</w:t>
            </w:r>
          </w:p>
        </w:tc>
        <w:tc>
          <w:tcPr>
            <w:tcW w:w="2130" w:type="dxa"/>
            <w:shd w:val="clear" w:color="auto" w:fill="auto"/>
            <w:vAlign w:val="center"/>
          </w:tcPr>
          <w:p w14:paraId="3E7458C4"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Thư ký / Trợ lý Lãnh đạo</w:t>
            </w:r>
          </w:p>
        </w:tc>
        <w:tc>
          <w:tcPr>
            <w:tcW w:w="2130" w:type="dxa"/>
            <w:shd w:val="clear" w:color="auto" w:fill="auto"/>
            <w:vAlign w:val="center"/>
          </w:tcPr>
          <w:p w14:paraId="107E256E"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Route danh sách yêu cầu mã này trước khi service lọc leaderId = currentUser.userId (Lãnh đạo chỉ thấy lịch hẹn của chính mình).</w:t>
            </w:r>
          </w:p>
        </w:tc>
      </w:tr>
      <w:tr w:rsidR="008564E4" w:rsidRPr="00942117" w14:paraId="7EBB356D" w14:textId="77777777" w:rsidTr="008564E4">
        <w:trPr>
          <w:jc w:val="center"/>
        </w:trPr>
        <w:tc>
          <w:tcPr>
            <w:tcW w:w="2130" w:type="dxa"/>
            <w:shd w:val="clear" w:color="auto" w:fill="auto"/>
            <w:vAlign w:val="center"/>
          </w:tcPr>
          <w:p w14:paraId="7CB11074"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40</w:t>
            </w:r>
          </w:p>
        </w:tc>
        <w:tc>
          <w:tcPr>
            <w:tcW w:w="2130" w:type="dxa"/>
            <w:shd w:val="clear" w:color="auto" w:fill="auto"/>
            <w:vAlign w:val="center"/>
          </w:tcPr>
          <w:p w14:paraId="2FD13963"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LMR_GET_DETAIL</w:t>
            </w:r>
          </w:p>
        </w:tc>
        <w:tc>
          <w:tcPr>
            <w:tcW w:w="2130" w:type="dxa"/>
            <w:shd w:val="clear" w:color="auto" w:fill="auto"/>
            <w:vAlign w:val="center"/>
          </w:tcPr>
          <w:p w14:paraId="08935F90"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Xem chi tiết đơn đăng ký</w:t>
            </w:r>
          </w:p>
        </w:tc>
        <w:tc>
          <w:tcPr>
            <w:tcW w:w="2130" w:type="dxa"/>
            <w:shd w:val="clear" w:color="auto" w:fill="auto"/>
            <w:vAlign w:val="center"/>
          </w:tcPr>
          <w:p w14:paraId="18C5CD90"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Thư ký &amp; Lãnh đạo</w:t>
            </w:r>
          </w:p>
        </w:tc>
        <w:tc>
          <w:tcPr>
            <w:tcW w:w="2130" w:type="dxa"/>
            <w:shd w:val="clear" w:color="auto" w:fill="auto"/>
            <w:vAlign w:val="center"/>
          </w:tcPr>
          <w:p w14:paraId="776BD444"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Xem thông tin công dân (CCCD, SĐT), nội dung muốn gặp.</w:t>
            </w:r>
          </w:p>
        </w:tc>
      </w:tr>
      <w:tr w:rsidR="008564E4" w:rsidRPr="00942117" w14:paraId="7BEAAF00" w14:textId="77777777" w:rsidTr="008564E4">
        <w:trPr>
          <w:jc w:val="center"/>
        </w:trPr>
        <w:tc>
          <w:tcPr>
            <w:tcW w:w="2130" w:type="dxa"/>
            <w:shd w:val="clear" w:color="auto" w:fill="auto"/>
            <w:vAlign w:val="center"/>
          </w:tcPr>
          <w:p w14:paraId="6EFD9932"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41</w:t>
            </w:r>
          </w:p>
        </w:tc>
        <w:tc>
          <w:tcPr>
            <w:tcW w:w="2130" w:type="dxa"/>
            <w:shd w:val="clear" w:color="auto" w:fill="auto"/>
            <w:vAlign w:val="center"/>
          </w:tcPr>
          <w:p w14:paraId="11EB0416"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LMR_APPROVE</w:t>
            </w:r>
          </w:p>
        </w:tc>
        <w:tc>
          <w:tcPr>
            <w:tcW w:w="2130" w:type="dxa"/>
            <w:shd w:val="clear" w:color="auto" w:fill="auto"/>
            <w:vAlign w:val="center"/>
          </w:tcPr>
          <w:p w14:paraId="00086948"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Phê duyệt lịch hẹn</w:t>
            </w:r>
          </w:p>
        </w:tc>
        <w:tc>
          <w:tcPr>
            <w:tcW w:w="2130" w:type="dxa"/>
            <w:shd w:val="clear" w:color="auto" w:fill="auto"/>
            <w:vAlign w:val="center"/>
          </w:tcPr>
          <w:p w14:paraId="5DBBA5DA"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Thư ký / Trợ lý LĐ</w:t>
            </w:r>
          </w:p>
        </w:tc>
        <w:tc>
          <w:tcPr>
            <w:tcW w:w="2130" w:type="dxa"/>
            <w:shd w:val="clear" w:color="auto" w:fill="auto"/>
            <w:vAlign w:val="center"/>
          </w:tcPr>
          <w:p w14:paraId="02D68CF8"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Duyệt đơn đăng ký của công dân, chuyển trạng thái sang Đã xếp lịch.</w:t>
            </w:r>
          </w:p>
        </w:tc>
      </w:tr>
      <w:tr w:rsidR="008564E4" w:rsidRPr="00942117" w14:paraId="5766F240" w14:textId="77777777" w:rsidTr="008564E4">
        <w:trPr>
          <w:jc w:val="center"/>
        </w:trPr>
        <w:tc>
          <w:tcPr>
            <w:tcW w:w="2130" w:type="dxa"/>
            <w:shd w:val="clear" w:color="auto" w:fill="auto"/>
            <w:vAlign w:val="center"/>
          </w:tcPr>
          <w:p w14:paraId="754899F2"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42</w:t>
            </w:r>
          </w:p>
        </w:tc>
        <w:tc>
          <w:tcPr>
            <w:tcW w:w="2130" w:type="dxa"/>
            <w:shd w:val="clear" w:color="auto" w:fill="auto"/>
            <w:vAlign w:val="center"/>
          </w:tcPr>
          <w:p w14:paraId="7D46CEEC"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LMR_REJECT</w:t>
            </w:r>
          </w:p>
        </w:tc>
        <w:tc>
          <w:tcPr>
            <w:tcW w:w="2130" w:type="dxa"/>
            <w:shd w:val="clear" w:color="auto" w:fill="auto"/>
            <w:vAlign w:val="center"/>
          </w:tcPr>
          <w:p w14:paraId="207D373C"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Từ chối tiếp</w:t>
            </w:r>
          </w:p>
        </w:tc>
        <w:tc>
          <w:tcPr>
            <w:tcW w:w="2130" w:type="dxa"/>
            <w:shd w:val="clear" w:color="auto" w:fill="auto"/>
            <w:vAlign w:val="center"/>
          </w:tcPr>
          <w:p w14:paraId="7EBCCA3E"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Thư ký / Lãnh đạo</w:t>
            </w:r>
          </w:p>
        </w:tc>
        <w:tc>
          <w:tcPr>
            <w:tcW w:w="2130" w:type="dxa"/>
            <w:shd w:val="clear" w:color="auto" w:fill="auto"/>
            <w:vAlign w:val="center"/>
          </w:tcPr>
          <w:p w14:paraId="2BA7975F"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Từ chối đơn và nêu rõ lý do từ chối.</w:t>
            </w:r>
          </w:p>
        </w:tc>
      </w:tr>
      <w:tr w:rsidR="008564E4" w:rsidRPr="00942117" w14:paraId="39B4BC0A" w14:textId="77777777" w:rsidTr="008564E4">
        <w:trPr>
          <w:jc w:val="center"/>
        </w:trPr>
        <w:tc>
          <w:tcPr>
            <w:tcW w:w="2130" w:type="dxa"/>
            <w:shd w:val="clear" w:color="auto" w:fill="auto"/>
            <w:vAlign w:val="center"/>
          </w:tcPr>
          <w:p w14:paraId="236859D1"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43</w:t>
            </w:r>
          </w:p>
        </w:tc>
        <w:tc>
          <w:tcPr>
            <w:tcW w:w="2130" w:type="dxa"/>
            <w:shd w:val="clear" w:color="auto" w:fill="auto"/>
            <w:vAlign w:val="center"/>
          </w:tcPr>
          <w:p w14:paraId="754A7539"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LMR_PROCESS</w:t>
            </w:r>
          </w:p>
        </w:tc>
        <w:tc>
          <w:tcPr>
            <w:tcW w:w="2130" w:type="dxa"/>
            <w:shd w:val="clear" w:color="auto" w:fill="auto"/>
            <w:vAlign w:val="center"/>
          </w:tcPr>
          <w:p w14:paraId="448004CB"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Bắt đầu tiếp dân</w:t>
            </w:r>
          </w:p>
        </w:tc>
        <w:tc>
          <w:tcPr>
            <w:tcW w:w="2130" w:type="dxa"/>
            <w:shd w:val="clear" w:color="auto" w:fill="auto"/>
            <w:vAlign w:val="center"/>
          </w:tcPr>
          <w:p w14:paraId="7E44A799"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Chính Lãnh đạo tiếp</w:t>
            </w:r>
          </w:p>
        </w:tc>
        <w:tc>
          <w:tcPr>
            <w:tcW w:w="2130" w:type="dxa"/>
            <w:shd w:val="clear" w:color="auto" w:fill="auto"/>
            <w:vAlign w:val="center"/>
          </w:tcPr>
          <w:p w14:paraId="2ADEA034"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Khi đến giờ hẹn, lãnh đạo bấm "Bắt đầu làm việc".</w:t>
            </w:r>
          </w:p>
        </w:tc>
      </w:tr>
      <w:tr w:rsidR="008564E4" w:rsidRPr="00942117" w14:paraId="22121CBE" w14:textId="77777777" w:rsidTr="008564E4">
        <w:trPr>
          <w:jc w:val="center"/>
        </w:trPr>
        <w:tc>
          <w:tcPr>
            <w:tcW w:w="2130" w:type="dxa"/>
            <w:shd w:val="clear" w:color="auto" w:fill="auto"/>
            <w:vAlign w:val="center"/>
          </w:tcPr>
          <w:p w14:paraId="659E9A9B"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44</w:t>
            </w:r>
          </w:p>
        </w:tc>
        <w:tc>
          <w:tcPr>
            <w:tcW w:w="2130" w:type="dxa"/>
            <w:shd w:val="clear" w:color="auto" w:fill="auto"/>
            <w:vAlign w:val="center"/>
          </w:tcPr>
          <w:p w14:paraId="109E1762"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LMR_COMPLETE</w:t>
            </w:r>
          </w:p>
        </w:tc>
        <w:tc>
          <w:tcPr>
            <w:tcW w:w="2130" w:type="dxa"/>
            <w:shd w:val="clear" w:color="auto" w:fill="auto"/>
            <w:vAlign w:val="center"/>
          </w:tcPr>
          <w:p w14:paraId="1BF3D3BC"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 xml:space="preserve">Hoàn thành </w:t>
            </w:r>
            <w:r w:rsidRPr="00942117">
              <w:rPr>
                <w:rFonts w:ascii="Times New Roman" w:hAnsi="Times New Roman" w:cs="Times New Roman"/>
                <w:color w:val="auto"/>
                <w:sz w:val="28"/>
                <w:szCs w:val="28"/>
                <w:lang w:val="vi-VN"/>
              </w:rPr>
              <w:lastRenderedPageBreak/>
              <w:t>buổi gặp</w:t>
            </w:r>
          </w:p>
        </w:tc>
        <w:tc>
          <w:tcPr>
            <w:tcW w:w="2130" w:type="dxa"/>
            <w:shd w:val="clear" w:color="auto" w:fill="auto"/>
            <w:vAlign w:val="center"/>
          </w:tcPr>
          <w:p w14:paraId="740E918F"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lastRenderedPageBreak/>
              <w:t xml:space="preserve">Chính Lãnh </w:t>
            </w:r>
            <w:r w:rsidRPr="00942117">
              <w:rPr>
                <w:rFonts w:ascii="Times New Roman" w:hAnsi="Times New Roman" w:cs="Times New Roman"/>
                <w:color w:val="auto"/>
                <w:sz w:val="28"/>
                <w:szCs w:val="28"/>
                <w:lang w:val="vi-VN"/>
              </w:rPr>
              <w:lastRenderedPageBreak/>
              <w:t>đạo tiếp</w:t>
            </w:r>
          </w:p>
        </w:tc>
        <w:tc>
          <w:tcPr>
            <w:tcW w:w="2130" w:type="dxa"/>
            <w:shd w:val="clear" w:color="auto" w:fill="auto"/>
            <w:vAlign w:val="center"/>
          </w:tcPr>
          <w:p w14:paraId="6DF318FA"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lastRenderedPageBreak/>
              <w:t xml:space="preserve">Kết thúc phiên </w:t>
            </w:r>
            <w:r w:rsidRPr="00942117">
              <w:rPr>
                <w:rFonts w:ascii="Times New Roman" w:hAnsi="Times New Roman" w:cs="Times New Roman"/>
                <w:color w:val="auto"/>
                <w:sz w:val="28"/>
                <w:szCs w:val="28"/>
                <w:lang w:val="vi-VN"/>
              </w:rPr>
              <w:lastRenderedPageBreak/>
              <w:t>làm việc, lưu kết luận chỉ đạo.</w:t>
            </w:r>
          </w:p>
        </w:tc>
      </w:tr>
      <w:tr w:rsidR="008564E4" w:rsidRPr="00942117" w14:paraId="748B9D0C" w14:textId="77777777" w:rsidTr="008564E4">
        <w:trPr>
          <w:jc w:val="center"/>
        </w:trPr>
        <w:tc>
          <w:tcPr>
            <w:tcW w:w="2130" w:type="dxa"/>
            <w:shd w:val="clear" w:color="auto" w:fill="auto"/>
            <w:vAlign w:val="center"/>
          </w:tcPr>
          <w:p w14:paraId="2BE56A7C"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lastRenderedPageBreak/>
              <w:t>45</w:t>
            </w:r>
          </w:p>
        </w:tc>
        <w:tc>
          <w:tcPr>
            <w:tcW w:w="2130" w:type="dxa"/>
            <w:shd w:val="clear" w:color="auto" w:fill="auto"/>
            <w:vAlign w:val="center"/>
          </w:tcPr>
          <w:p w14:paraId="1B32D923"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LMR_CANCEL</w:t>
            </w:r>
          </w:p>
        </w:tc>
        <w:tc>
          <w:tcPr>
            <w:tcW w:w="2130" w:type="dxa"/>
            <w:shd w:val="clear" w:color="auto" w:fill="auto"/>
            <w:vAlign w:val="center"/>
          </w:tcPr>
          <w:p w14:paraId="08C0CF23"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Hủy lịch hẹn</w:t>
            </w:r>
          </w:p>
        </w:tc>
        <w:tc>
          <w:tcPr>
            <w:tcW w:w="2130" w:type="dxa"/>
            <w:shd w:val="clear" w:color="auto" w:fill="auto"/>
            <w:vAlign w:val="center"/>
          </w:tcPr>
          <w:p w14:paraId="67D726C3"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Thư ký / Lãnh đạo</w:t>
            </w:r>
          </w:p>
        </w:tc>
        <w:tc>
          <w:tcPr>
            <w:tcW w:w="2130" w:type="dxa"/>
            <w:shd w:val="clear" w:color="auto" w:fill="auto"/>
            <w:vAlign w:val="center"/>
          </w:tcPr>
          <w:p w14:paraId="43F6F7C2"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Hủy lịch hẹn do lãnh đạo có lịch công tác đột xuất.</w:t>
            </w:r>
          </w:p>
        </w:tc>
      </w:tr>
    </w:tbl>
    <w:p w14:paraId="2B14D1D1" w14:textId="77777777" w:rsidR="00C434A5" w:rsidRPr="00942117" w:rsidRDefault="00C434A5">
      <w:pPr>
        <w:spacing w:after="60"/>
        <w:rPr>
          <w:rFonts w:ascii="Times New Roman" w:hAnsi="Times New Roman" w:cs="Times New Roman"/>
          <w:color w:val="auto"/>
          <w:sz w:val="28"/>
          <w:szCs w:val="28"/>
          <w:lang w:val="vi-VN"/>
        </w:rPr>
      </w:pPr>
    </w:p>
    <w:p w14:paraId="58C20D86" w14:textId="1D8EF130" w:rsidR="00C434A5" w:rsidRPr="00942117" w:rsidRDefault="00C434A5">
      <w:pPr>
        <w:spacing w:after="80" w:line="240" w:lineRule="auto"/>
        <w:rPr>
          <w:rFonts w:ascii="Times New Roman" w:hAnsi="Times New Roman" w:cs="Times New Roman"/>
          <w:color w:val="auto"/>
          <w:sz w:val="28"/>
          <w:szCs w:val="28"/>
          <w:lang w:val="vi-VN"/>
        </w:rPr>
      </w:pPr>
    </w:p>
    <w:p w14:paraId="278DBC47" w14:textId="77777777" w:rsidR="00C434A5" w:rsidRPr="00942117" w:rsidRDefault="00000000">
      <w:pPr>
        <w:pStyle w:val="Heading1"/>
        <w:spacing w:before="220" w:after="100" w:line="240" w:lineRule="auto"/>
        <w:rPr>
          <w:rFonts w:ascii="Times New Roman" w:hAnsi="Times New Roman" w:cs="Times New Roman"/>
          <w:color w:val="auto"/>
          <w:lang w:val="vi-VN"/>
        </w:rPr>
      </w:pPr>
      <w:r w:rsidRPr="00942117">
        <w:rPr>
          <w:rFonts w:ascii="Times New Roman" w:eastAsia="Arial" w:hAnsi="Times New Roman" w:cs="Times New Roman"/>
          <w:color w:val="auto"/>
          <w:lang w:val="vi-VN"/>
        </w:rPr>
        <w:t>7. LỊCH GẶP LÃNH ĐẠO (LMS)</w:t>
      </w:r>
    </w:p>
    <w:p w14:paraId="037CA72B" w14:textId="3E77B17C" w:rsidR="00C434A5" w:rsidRPr="00942117" w:rsidRDefault="00000000">
      <w:pPr>
        <w:spacing w:after="80" w:line="240" w:lineRule="auto"/>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/api/leader-meeting-schedule</w:t>
      </w:r>
    </w:p>
    <w:tbl>
      <w:tblPr>
        <w:tblStyle w:val="TableGrid"/>
        <w:tblW w:w="0" w:type="auto"/>
        <w:jc w:val="center"/>
        <w:shd w:val="clear" w:color="auto" w:fill="FFFFFF" w:themeFill="background1"/>
        <w:tblLook w:val="04A0" w:firstRow="1" w:lastRow="0" w:firstColumn="1" w:lastColumn="0" w:noHBand="0" w:noVBand="1"/>
      </w:tblPr>
      <w:tblGrid>
        <w:gridCol w:w="1842"/>
        <w:gridCol w:w="3235"/>
        <w:gridCol w:w="1950"/>
        <w:gridCol w:w="1893"/>
        <w:gridCol w:w="1948"/>
      </w:tblGrid>
      <w:tr w:rsidR="008564E4" w:rsidRPr="00942117" w14:paraId="16B7122B" w14:textId="77777777" w:rsidTr="008564E4">
        <w:trPr>
          <w:jc w:val="center"/>
        </w:trPr>
        <w:tc>
          <w:tcPr>
            <w:tcW w:w="2130" w:type="dxa"/>
            <w:shd w:val="clear" w:color="auto" w:fill="FFFFFF" w:themeFill="background1"/>
            <w:vAlign w:val="center"/>
          </w:tcPr>
          <w:p w14:paraId="6025D903"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STT</w:t>
            </w:r>
          </w:p>
        </w:tc>
        <w:tc>
          <w:tcPr>
            <w:tcW w:w="2130" w:type="dxa"/>
            <w:shd w:val="clear" w:color="auto" w:fill="FFFFFF" w:themeFill="background1"/>
            <w:vAlign w:val="center"/>
          </w:tcPr>
          <w:p w14:paraId="2703315E"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Mã Permission</w:t>
            </w:r>
          </w:p>
        </w:tc>
        <w:tc>
          <w:tcPr>
            <w:tcW w:w="2130" w:type="dxa"/>
            <w:shd w:val="clear" w:color="auto" w:fill="FFFFFF" w:themeFill="background1"/>
            <w:vAlign w:val="center"/>
          </w:tcPr>
          <w:p w14:paraId="40899E7E"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Tên chức năng</w:t>
            </w:r>
          </w:p>
        </w:tc>
        <w:tc>
          <w:tcPr>
            <w:tcW w:w="2130" w:type="dxa"/>
            <w:shd w:val="clear" w:color="auto" w:fill="FFFFFF" w:themeFill="background1"/>
            <w:vAlign w:val="center"/>
          </w:tcPr>
          <w:p w14:paraId="7A921C37"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Đối tượng nên cấp</w:t>
            </w:r>
          </w:p>
        </w:tc>
        <w:tc>
          <w:tcPr>
            <w:tcW w:w="2130" w:type="dxa"/>
            <w:shd w:val="clear" w:color="auto" w:fill="FFFFFF" w:themeFill="background1"/>
            <w:vAlign w:val="center"/>
          </w:tcPr>
          <w:p w14:paraId="52515F05"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Hành vi Backend kiểm soát &amp; Lưu ý</w:t>
            </w:r>
          </w:p>
        </w:tc>
      </w:tr>
      <w:tr w:rsidR="008564E4" w:rsidRPr="00942117" w14:paraId="1EEC3F08" w14:textId="77777777" w:rsidTr="008564E4">
        <w:trPr>
          <w:jc w:val="center"/>
        </w:trPr>
        <w:tc>
          <w:tcPr>
            <w:tcW w:w="2130" w:type="dxa"/>
            <w:shd w:val="clear" w:color="auto" w:fill="FFFFFF" w:themeFill="background1"/>
            <w:vAlign w:val="center"/>
          </w:tcPr>
          <w:p w14:paraId="0840BCD0"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46</w:t>
            </w:r>
          </w:p>
        </w:tc>
        <w:tc>
          <w:tcPr>
            <w:tcW w:w="2130" w:type="dxa"/>
            <w:shd w:val="clear" w:color="auto" w:fill="FFFFFF" w:themeFill="background1"/>
            <w:vAlign w:val="center"/>
          </w:tcPr>
          <w:p w14:paraId="36982C17"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LMS_GET_ALL</w:t>
            </w:r>
          </w:p>
        </w:tc>
        <w:tc>
          <w:tcPr>
            <w:tcW w:w="2130" w:type="dxa"/>
            <w:shd w:val="clear" w:color="auto" w:fill="FFFFFF" w:themeFill="background1"/>
            <w:vAlign w:val="center"/>
          </w:tcPr>
          <w:p w14:paraId="06E02E7F"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Xem danh sách ca làm việc</w:t>
            </w:r>
          </w:p>
        </w:tc>
        <w:tc>
          <w:tcPr>
            <w:tcW w:w="2130" w:type="dxa"/>
            <w:shd w:val="clear" w:color="auto" w:fill="FFFFFF" w:themeFill="background1"/>
            <w:vAlign w:val="center"/>
          </w:tcPr>
          <w:p w14:paraId="61648431"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Mọi cán bộ</w:t>
            </w:r>
          </w:p>
        </w:tc>
        <w:tc>
          <w:tcPr>
            <w:tcW w:w="2130" w:type="dxa"/>
            <w:shd w:val="clear" w:color="auto" w:fill="FFFFFF" w:themeFill="background1"/>
            <w:vAlign w:val="center"/>
          </w:tcPr>
          <w:p w14:paraId="683045A2"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Xem các khung giờ mở lịch tiếp của Chủ tịch/Phó Chủ tịch.</w:t>
            </w:r>
          </w:p>
        </w:tc>
      </w:tr>
      <w:tr w:rsidR="008564E4" w:rsidRPr="00942117" w14:paraId="0AA64E07" w14:textId="77777777" w:rsidTr="008564E4">
        <w:trPr>
          <w:jc w:val="center"/>
        </w:trPr>
        <w:tc>
          <w:tcPr>
            <w:tcW w:w="2130" w:type="dxa"/>
            <w:shd w:val="clear" w:color="auto" w:fill="FFFFFF" w:themeFill="background1"/>
            <w:vAlign w:val="center"/>
          </w:tcPr>
          <w:p w14:paraId="683ACDF3"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47</w:t>
            </w:r>
          </w:p>
        </w:tc>
        <w:tc>
          <w:tcPr>
            <w:tcW w:w="2130" w:type="dxa"/>
            <w:shd w:val="clear" w:color="auto" w:fill="FFFFFF" w:themeFill="background1"/>
            <w:vAlign w:val="center"/>
          </w:tcPr>
          <w:p w14:paraId="32FBDE63"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LMS_GET_DETAIL</w:t>
            </w:r>
          </w:p>
        </w:tc>
        <w:tc>
          <w:tcPr>
            <w:tcW w:w="2130" w:type="dxa"/>
            <w:shd w:val="clear" w:color="auto" w:fill="FFFFFF" w:themeFill="background1"/>
            <w:vAlign w:val="center"/>
          </w:tcPr>
          <w:p w14:paraId="038F4027"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Xem chi tiết ca làm việc</w:t>
            </w:r>
          </w:p>
        </w:tc>
        <w:tc>
          <w:tcPr>
            <w:tcW w:w="2130" w:type="dxa"/>
            <w:shd w:val="clear" w:color="auto" w:fill="FFFFFF" w:themeFill="background1"/>
            <w:vAlign w:val="center"/>
          </w:tcPr>
          <w:p w14:paraId="299CD6E2"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Mọi cán bộ</w:t>
            </w:r>
          </w:p>
        </w:tc>
        <w:tc>
          <w:tcPr>
            <w:tcW w:w="2130" w:type="dxa"/>
            <w:shd w:val="clear" w:color="auto" w:fill="FFFFFF" w:themeFill="background1"/>
            <w:vAlign w:val="center"/>
          </w:tcPr>
          <w:p w14:paraId="00EC7738"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Xem danh sách khung giờ cụ thể trong ngày.</w:t>
            </w:r>
          </w:p>
        </w:tc>
      </w:tr>
      <w:tr w:rsidR="008564E4" w:rsidRPr="00942117" w14:paraId="3593A311" w14:textId="77777777" w:rsidTr="008564E4">
        <w:trPr>
          <w:jc w:val="center"/>
        </w:trPr>
        <w:tc>
          <w:tcPr>
            <w:tcW w:w="2130" w:type="dxa"/>
            <w:shd w:val="clear" w:color="auto" w:fill="FFFFFF" w:themeFill="background1"/>
            <w:vAlign w:val="center"/>
          </w:tcPr>
          <w:p w14:paraId="290C1C3E"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48</w:t>
            </w:r>
          </w:p>
        </w:tc>
        <w:tc>
          <w:tcPr>
            <w:tcW w:w="2130" w:type="dxa"/>
            <w:shd w:val="clear" w:color="auto" w:fill="FFFFFF" w:themeFill="background1"/>
            <w:vAlign w:val="center"/>
          </w:tcPr>
          <w:p w14:paraId="50A43041"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LMS_CREATE</w:t>
            </w:r>
          </w:p>
        </w:tc>
        <w:tc>
          <w:tcPr>
            <w:tcW w:w="2130" w:type="dxa"/>
            <w:shd w:val="clear" w:color="auto" w:fill="FFFFFF" w:themeFill="background1"/>
            <w:vAlign w:val="center"/>
          </w:tcPr>
          <w:p w14:paraId="45DC18E0"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Tạo mới lịch công tác</w:t>
            </w:r>
          </w:p>
        </w:tc>
        <w:tc>
          <w:tcPr>
            <w:tcW w:w="2130" w:type="dxa"/>
            <w:shd w:val="clear" w:color="auto" w:fill="FFFFFF" w:themeFill="background1"/>
            <w:vAlign w:val="center"/>
          </w:tcPr>
          <w:p w14:paraId="27B310B5"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Thư ký / Lãnh đạo</w:t>
            </w:r>
          </w:p>
        </w:tc>
        <w:tc>
          <w:tcPr>
            <w:tcW w:w="2130" w:type="dxa"/>
            <w:shd w:val="clear" w:color="auto" w:fill="FFFFFF" w:themeFill="background1"/>
            <w:vAlign w:val="center"/>
          </w:tcPr>
          <w:p w14:paraId="1B94C699"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Mở ngày và khung giờ lãnh đạo có thể tiếp dân.</w:t>
            </w:r>
          </w:p>
        </w:tc>
      </w:tr>
      <w:tr w:rsidR="008564E4" w:rsidRPr="00942117" w14:paraId="70E79A06" w14:textId="77777777" w:rsidTr="008564E4">
        <w:trPr>
          <w:jc w:val="center"/>
        </w:trPr>
        <w:tc>
          <w:tcPr>
            <w:tcW w:w="2130" w:type="dxa"/>
            <w:shd w:val="clear" w:color="auto" w:fill="FFFFFF" w:themeFill="background1"/>
            <w:vAlign w:val="center"/>
          </w:tcPr>
          <w:p w14:paraId="7BE38196"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49</w:t>
            </w:r>
          </w:p>
        </w:tc>
        <w:tc>
          <w:tcPr>
            <w:tcW w:w="2130" w:type="dxa"/>
            <w:shd w:val="clear" w:color="auto" w:fill="FFFFFF" w:themeFill="background1"/>
            <w:vAlign w:val="center"/>
          </w:tcPr>
          <w:p w14:paraId="61EF6375"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LMS_UPDATE</w:t>
            </w:r>
          </w:p>
        </w:tc>
        <w:tc>
          <w:tcPr>
            <w:tcW w:w="2130" w:type="dxa"/>
            <w:shd w:val="clear" w:color="auto" w:fill="FFFFFF" w:themeFill="background1"/>
            <w:vAlign w:val="center"/>
          </w:tcPr>
          <w:p w14:paraId="37C76508"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Chỉnh sửa lịch công tác</w:t>
            </w:r>
          </w:p>
        </w:tc>
        <w:tc>
          <w:tcPr>
            <w:tcW w:w="2130" w:type="dxa"/>
            <w:shd w:val="clear" w:color="auto" w:fill="FFFFFF" w:themeFill="background1"/>
            <w:vAlign w:val="center"/>
          </w:tcPr>
          <w:p w14:paraId="777BC276"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Thư ký / Lãnh đạo</w:t>
            </w:r>
          </w:p>
        </w:tc>
        <w:tc>
          <w:tcPr>
            <w:tcW w:w="2130" w:type="dxa"/>
            <w:shd w:val="clear" w:color="auto" w:fill="FFFFFF" w:themeFill="background1"/>
            <w:vAlign w:val="center"/>
          </w:tcPr>
          <w:p w14:paraId="61E031E9"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Đổi phòng làm việc, đổi khung giờ.</w:t>
            </w:r>
          </w:p>
        </w:tc>
      </w:tr>
      <w:tr w:rsidR="008564E4" w:rsidRPr="00942117" w14:paraId="0EEEB9A6" w14:textId="77777777" w:rsidTr="008564E4">
        <w:trPr>
          <w:jc w:val="center"/>
        </w:trPr>
        <w:tc>
          <w:tcPr>
            <w:tcW w:w="2130" w:type="dxa"/>
            <w:shd w:val="clear" w:color="auto" w:fill="FFFFFF" w:themeFill="background1"/>
            <w:vAlign w:val="center"/>
          </w:tcPr>
          <w:p w14:paraId="000CC4FB"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50</w:t>
            </w:r>
          </w:p>
        </w:tc>
        <w:tc>
          <w:tcPr>
            <w:tcW w:w="2130" w:type="dxa"/>
            <w:shd w:val="clear" w:color="auto" w:fill="FFFFFF" w:themeFill="background1"/>
            <w:vAlign w:val="center"/>
          </w:tcPr>
          <w:p w14:paraId="04ED7AC6"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LMS_UPDATE_STATUS</w:t>
            </w:r>
          </w:p>
        </w:tc>
        <w:tc>
          <w:tcPr>
            <w:tcW w:w="2130" w:type="dxa"/>
            <w:shd w:val="clear" w:color="auto" w:fill="FFFFFF" w:themeFill="background1"/>
            <w:vAlign w:val="center"/>
          </w:tcPr>
          <w:p w14:paraId="258BAA24"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Khóa/mở ca làm việc</w:t>
            </w:r>
          </w:p>
        </w:tc>
        <w:tc>
          <w:tcPr>
            <w:tcW w:w="2130" w:type="dxa"/>
            <w:shd w:val="clear" w:color="auto" w:fill="FFFFFF" w:themeFill="background1"/>
            <w:vAlign w:val="center"/>
          </w:tcPr>
          <w:p w14:paraId="7A0AEEA6"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Thư ký / Lãnh đạo</w:t>
            </w:r>
          </w:p>
        </w:tc>
        <w:tc>
          <w:tcPr>
            <w:tcW w:w="2130" w:type="dxa"/>
            <w:shd w:val="clear" w:color="auto" w:fill="FFFFFF" w:themeFill="background1"/>
            <w:vAlign w:val="center"/>
          </w:tcPr>
          <w:p w14:paraId="1072608D"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Tạm đóng ca khi bận đột xuất.</w:t>
            </w:r>
          </w:p>
        </w:tc>
      </w:tr>
      <w:tr w:rsidR="008564E4" w:rsidRPr="00942117" w14:paraId="5798F81F" w14:textId="77777777" w:rsidTr="008564E4">
        <w:trPr>
          <w:jc w:val="center"/>
        </w:trPr>
        <w:tc>
          <w:tcPr>
            <w:tcW w:w="2130" w:type="dxa"/>
            <w:shd w:val="clear" w:color="auto" w:fill="FFFFFF" w:themeFill="background1"/>
            <w:vAlign w:val="center"/>
          </w:tcPr>
          <w:p w14:paraId="7754C029"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51</w:t>
            </w:r>
          </w:p>
        </w:tc>
        <w:tc>
          <w:tcPr>
            <w:tcW w:w="2130" w:type="dxa"/>
            <w:shd w:val="clear" w:color="auto" w:fill="FFFFFF" w:themeFill="background1"/>
            <w:vAlign w:val="center"/>
          </w:tcPr>
          <w:p w14:paraId="095CE134"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LMS_DELETE</w:t>
            </w:r>
          </w:p>
        </w:tc>
        <w:tc>
          <w:tcPr>
            <w:tcW w:w="2130" w:type="dxa"/>
            <w:shd w:val="clear" w:color="auto" w:fill="FFFFFF" w:themeFill="background1"/>
            <w:vAlign w:val="center"/>
          </w:tcPr>
          <w:p w14:paraId="4B38488E"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Xóa ca làm việc</w:t>
            </w:r>
          </w:p>
        </w:tc>
        <w:tc>
          <w:tcPr>
            <w:tcW w:w="2130" w:type="dxa"/>
            <w:shd w:val="clear" w:color="auto" w:fill="FFFFFF" w:themeFill="background1"/>
            <w:vAlign w:val="center"/>
          </w:tcPr>
          <w:p w14:paraId="4944400F"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Thư ký / Admin</w:t>
            </w:r>
          </w:p>
        </w:tc>
        <w:tc>
          <w:tcPr>
            <w:tcW w:w="2130" w:type="dxa"/>
            <w:shd w:val="clear" w:color="auto" w:fill="FFFFFF" w:themeFill="background1"/>
            <w:vAlign w:val="center"/>
          </w:tcPr>
          <w:p w14:paraId="5A5A5C6F"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Xóa khung giờ chưa có ai đăng ký.</w:t>
            </w:r>
          </w:p>
        </w:tc>
      </w:tr>
    </w:tbl>
    <w:p w14:paraId="2273A963" w14:textId="77777777" w:rsidR="00C434A5" w:rsidRPr="00942117" w:rsidRDefault="00C434A5">
      <w:pPr>
        <w:spacing w:after="60"/>
        <w:rPr>
          <w:rFonts w:ascii="Times New Roman" w:hAnsi="Times New Roman" w:cs="Times New Roman"/>
          <w:color w:val="auto"/>
          <w:sz w:val="28"/>
          <w:szCs w:val="28"/>
          <w:lang w:val="vi-VN"/>
        </w:rPr>
      </w:pPr>
    </w:p>
    <w:p w14:paraId="4A35F290" w14:textId="0FC76FE5" w:rsidR="00C434A5" w:rsidRPr="00942117" w:rsidRDefault="00C434A5">
      <w:pPr>
        <w:spacing w:after="80" w:line="240" w:lineRule="auto"/>
        <w:rPr>
          <w:rFonts w:ascii="Times New Roman" w:hAnsi="Times New Roman" w:cs="Times New Roman"/>
          <w:color w:val="auto"/>
          <w:sz w:val="28"/>
          <w:szCs w:val="28"/>
          <w:lang w:val="vi-VN"/>
        </w:rPr>
      </w:pPr>
    </w:p>
    <w:p w14:paraId="12A74F9D" w14:textId="77777777" w:rsidR="00C434A5" w:rsidRPr="00942117" w:rsidRDefault="00000000">
      <w:pPr>
        <w:pStyle w:val="Heading1"/>
        <w:spacing w:before="220" w:after="100" w:line="240" w:lineRule="auto"/>
        <w:rPr>
          <w:rFonts w:ascii="Times New Roman" w:hAnsi="Times New Roman" w:cs="Times New Roman"/>
          <w:color w:val="auto"/>
          <w:lang w:val="vi-VN"/>
        </w:rPr>
      </w:pPr>
      <w:r w:rsidRPr="00942117">
        <w:rPr>
          <w:rFonts w:ascii="Times New Roman" w:eastAsia="Arial" w:hAnsi="Times New Roman" w:cs="Times New Roman"/>
          <w:color w:val="auto"/>
          <w:lang w:val="vi-VN"/>
        </w:rPr>
        <w:t>8. ĐÁNH GIÁ GẶP LÃNH ĐẠO (LMRT)</w:t>
      </w:r>
    </w:p>
    <w:p w14:paraId="37A5F095" w14:textId="10E0AD34" w:rsidR="00C434A5" w:rsidRPr="00942117" w:rsidRDefault="00000000">
      <w:pPr>
        <w:spacing w:after="80" w:line="240" w:lineRule="auto"/>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/api/leader-meeting-rating</w:t>
      </w:r>
    </w:p>
    <w:tbl>
      <w:tblPr>
        <w:tblStyle w:val="TableGrid"/>
        <w:tblW w:w="0" w:type="auto"/>
        <w:jc w:val="center"/>
        <w:shd w:val="clear" w:color="auto" w:fill="FFFFFF" w:themeFill="background1"/>
        <w:tblLook w:val="04A0" w:firstRow="1" w:lastRow="0" w:firstColumn="1" w:lastColumn="0" w:noHBand="0" w:noVBand="1"/>
      </w:tblPr>
      <w:tblGrid>
        <w:gridCol w:w="1983"/>
        <w:gridCol w:w="2829"/>
        <w:gridCol w:w="2005"/>
        <w:gridCol w:w="2013"/>
        <w:gridCol w:w="2038"/>
      </w:tblGrid>
      <w:tr w:rsidR="008564E4" w:rsidRPr="00942117" w14:paraId="60455A89" w14:textId="77777777" w:rsidTr="008564E4">
        <w:trPr>
          <w:jc w:val="center"/>
        </w:trPr>
        <w:tc>
          <w:tcPr>
            <w:tcW w:w="2130" w:type="dxa"/>
            <w:shd w:val="clear" w:color="auto" w:fill="FFFFFF" w:themeFill="background1"/>
            <w:vAlign w:val="center"/>
          </w:tcPr>
          <w:p w14:paraId="740B66F5"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STT</w:t>
            </w:r>
          </w:p>
        </w:tc>
        <w:tc>
          <w:tcPr>
            <w:tcW w:w="2130" w:type="dxa"/>
            <w:shd w:val="clear" w:color="auto" w:fill="FFFFFF" w:themeFill="background1"/>
            <w:vAlign w:val="center"/>
          </w:tcPr>
          <w:p w14:paraId="7479B53E"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Mã Permission</w:t>
            </w:r>
          </w:p>
        </w:tc>
        <w:tc>
          <w:tcPr>
            <w:tcW w:w="2130" w:type="dxa"/>
            <w:shd w:val="clear" w:color="auto" w:fill="FFFFFF" w:themeFill="background1"/>
            <w:vAlign w:val="center"/>
          </w:tcPr>
          <w:p w14:paraId="7C2B0F9E"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Tên chức năng</w:t>
            </w:r>
          </w:p>
        </w:tc>
        <w:tc>
          <w:tcPr>
            <w:tcW w:w="2130" w:type="dxa"/>
            <w:shd w:val="clear" w:color="auto" w:fill="FFFFFF" w:themeFill="background1"/>
            <w:vAlign w:val="center"/>
          </w:tcPr>
          <w:p w14:paraId="1B032998"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Đối tượng nên cấp</w:t>
            </w:r>
          </w:p>
        </w:tc>
        <w:tc>
          <w:tcPr>
            <w:tcW w:w="2130" w:type="dxa"/>
            <w:shd w:val="clear" w:color="auto" w:fill="FFFFFF" w:themeFill="background1"/>
            <w:vAlign w:val="center"/>
          </w:tcPr>
          <w:p w14:paraId="635F762C"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 xml:space="preserve">Hành vi Backend kiểm </w:t>
            </w:r>
            <w:r w:rsidRPr="00942117">
              <w:rPr>
                <w:rFonts w:ascii="Times New Roman" w:hAnsi="Times New Roman" w:cs="Times New Roman"/>
                <w:b/>
                <w:color w:val="auto"/>
                <w:sz w:val="28"/>
                <w:szCs w:val="28"/>
                <w:lang w:val="vi-VN"/>
              </w:rPr>
              <w:lastRenderedPageBreak/>
              <w:t>soát &amp; Lưu ý</w:t>
            </w:r>
          </w:p>
        </w:tc>
      </w:tr>
      <w:tr w:rsidR="008564E4" w:rsidRPr="00942117" w14:paraId="40A99A03" w14:textId="77777777" w:rsidTr="008564E4">
        <w:trPr>
          <w:jc w:val="center"/>
        </w:trPr>
        <w:tc>
          <w:tcPr>
            <w:tcW w:w="2130" w:type="dxa"/>
            <w:shd w:val="clear" w:color="auto" w:fill="FFFFFF" w:themeFill="background1"/>
            <w:vAlign w:val="center"/>
          </w:tcPr>
          <w:p w14:paraId="5FAF30D4"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lastRenderedPageBreak/>
              <w:t>52</w:t>
            </w:r>
          </w:p>
        </w:tc>
        <w:tc>
          <w:tcPr>
            <w:tcW w:w="2130" w:type="dxa"/>
            <w:shd w:val="clear" w:color="auto" w:fill="FFFFFF" w:themeFill="background1"/>
            <w:vAlign w:val="center"/>
          </w:tcPr>
          <w:p w14:paraId="5EF126E8"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LMRT_GET_ALL</w:t>
            </w:r>
          </w:p>
        </w:tc>
        <w:tc>
          <w:tcPr>
            <w:tcW w:w="2130" w:type="dxa"/>
            <w:shd w:val="clear" w:color="auto" w:fill="FFFFFF" w:themeFill="background1"/>
            <w:vAlign w:val="center"/>
          </w:tcPr>
          <w:p w14:paraId="646E6FB7"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Xem danh sách đánh giá</w:t>
            </w:r>
          </w:p>
        </w:tc>
        <w:tc>
          <w:tcPr>
            <w:tcW w:w="2130" w:type="dxa"/>
            <w:shd w:val="clear" w:color="auto" w:fill="FFFFFF" w:themeFill="background1"/>
            <w:vAlign w:val="center"/>
          </w:tcPr>
          <w:p w14:paraId="7BC0ACB9"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Lãnh đạo, Thư ký</w:t>
            </w:r>
          </w:p>
        </w:tc>
        <w:tc>
          <w:tcPr>
            <w:tcW w:w="2130" w:type="dxa"/>
            <w:shd w:val="clear" w:color="auto" w:fill="FFFFFF" w:themeFill="background1"/>
            <w:vAlign w:val="center"/>
          </w:tcPr>
          <w:p w14:paraId="29AF2EF8"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Xem phản hồi của người dân sau buổi gặp lãnh đạo.</w:t>
            </w:r>
          </w:p>
        </w:tc>
      </w:tr>
      <w:tr w:rsidR="008564E4" w:rsidRPr="00942117" w14:paraId="201B9ECA" w14:textId="77777777" w:rsidTr="008564E4">
        <w:trPr>
          <w:jc w:val="center"/>
        </w:trPr>
        <w:tc>
          <w:tcPr>
            <w:tcW w:w="2130" w:type="dxa"/>
            <w:shd w:val="clear" w:color="auto" w:fill="FFFFFF" w:themeFill="background1"/>
            <w:vAlign w:val="center"/>
          </w:tcPr>
          <w:p w14:paraId="45864E97"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53</w:t>
            </w:r>
          </w:p>
        </w:tc>
        <w:tc>
          <w:tcPr>
            <w:tcW w:w="2130" w:type="dxa"/>
            <w:shd w:val="clear" w:color="auto" w:fill="FFFFFF" w:themeFill="background1"/>
            <w:vAlign w:val="center"/>
          </w:tcPr>
          <w:p w14:paraId="4C81C71A"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LMRT_GET_DETAIL</w:t>
            </w:r>
          </w:p>
        </w:tc>
        <w:tc>
          <w:tcPr>
            <w:tcW w:w="2130" w:type="dxa"/>
            <w:shd w:val="clear" w:color="auto" w:fill="FFFFFF" w:themeFill="background1"/>
            <w:vAlign w:val="center"/>
          </w:tcPr>
          <w:p w14:paraId="29C01EE4"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Xem chi tiết đánh giá</w:t>
            </w:r>
          </w:p>
        </w:tc>
        <w:tc>
          <w:tcPr>
            <w:tcW w:w="2130" w:type="dxa"/>
            <w:shd w:val="clear" w:color="auto" w:fill="FFFFFF" w:themeFill="background1"/>
            <w:vAlign w:val="center"/>
          </w:tcPr>
          <w:p w14:paraId="4A6DE0A0"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Lãnh đạo, Thư ký</w:t>
            </w:r>
          </w:p>
        </w:tc>
        <w:tc>
          <w:tcPr>
            <w:tcW w:w="2130" w:type="dxa"/>
            <w:shd w:val="clear" w:color="auto" w:fill="FFFFFF" w:themeFill="background1"/>
            <w:vAlign w:val="center"/>
          </w:tcPr>
          <w:p w14:paraId="744F451F"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Xem góp ý chi tiết của người dân.</w:t>
            </w:r>
          </w:p>
        </w:tc>
      </w:tr>
      <w:tr w:rsidR="008564E4" w:rsidRPr="00942117" w14:paraId="4D649BF7" w14:textId="77777777" w:rsidTr="008564E4">
        <w:trPr>
          <w:jc w:val="center"/>
        </w:trPr>
        <w:tc>
          <w:tcPr>
            <w:tcW w:w="2130" w:type="dxa"/>
            <w:shd w:val="clear" w:color="auto" w:fill="FFFFFF" w:themeFill="background1"/>
            <w:vAlign w:val="center"/>
          </w:tcPr>
          <w:p w14:paraId="5EA76DD8"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54</w:t>
            </w:r>
          </w:p>
        </w:tc>
        <w:tc>
          <w:tcPr>
            <w:tcW w:w="2130" w:type="dxa"/>
            <w:shd w:val="clear" w:color="auto" w:fill="FFFFFF" w:themeFill="background1"/>
            <w:vAlign w:val="center"/>
          </w:tcPr>
          <w:p w14:paraId="582DD5BA"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LMRT_GET_STATS</w:t>
            </w:r>
          </w:p>
        </w:tc>
        <w:tc>
          <w:tcPr>
            <w:tcW w:w="2130" w:type="dxa"/>
            <w:shd w:val="clear" w:color="auto" w:fill="FFFFFF" w:themeFill="background1"/>
            <w:vAlign w:val="center"/>
          </w:tcPr>
          <w:p w14:paraId="716D2DBD"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Thống kê hài lòng gặp LĐ</w:t>
            </w:r>
          </w:p>
        </w:tc>
        <w:tc>
          <w:tcPr>
            <w:tcW w:w="2130" w:type="dxa"/>
            <w:shd w:val="clear" w:color="auto" w:fill="FFFFFF" w:themeFill="background1"/>
            <w:vAlign w:val="center"/>
          </w:tcPr>
          <w:p w14:paraId="04809E74"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Lãnh đạo / HĐND</w:t>
            </w:r>
          </w:p>
        </w:tc>
        <w:tc>
          <w:tcPr>
            <w:tcW w:w="2130" w:type="dxa"/>
            <w:shd w:val="clear" w:color="auto" w:fill="FFFFFF" w:themeFill="background1"/>
            <w:vAlign w:val="center"/>
          </w:tcPr>
          <w:p w14:paraId="554B861B"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Xem điểm đánh giá trung bình của từng lãnh đạo.</w:t>
            </w:r>
          </w:p>
        </w:tc>
      </w:tr>
    </w:tbl>
    <w:p w14:paraId="27C02AA0" w14:textId="77777777" w:rsidR="00C434A5" w:rsidRPr="00942117" w:rsidRDefault="00C434A5">
      <w:pPr>
        <w:spacing w:after="60"/>
        <w:rPr>
          <w:rFonts w:ascii="Times New Roman" w:hAnsi="Times New Roman" w:cs="Times New Roman"/>
          <w:color w:val="auto"/>
          <w:sz w:val="28"/>
          <w:szCs w:val="28"/>
          <w:lang w:val="vi-VN"/>
        </w:rPr>
      </w:pPr>
    </w:p>
    <w:p w14:paraId="122FF214" w14:textId="711C532B" w:rsidR="00C434A5" w:rsidRPr="00942117" w:rsidRDefault="00C434A5">
      <w:pPr>
        <w:spacing w:after="80" w:line="240" w:lineRule="auto"/>
        <w:rPr>
          <w:rFonts w:ascii="Times New Roman" w:hAnsi="Times New Roman" w:cs="Times New Roman"/>
          <w:color w:val="auto"/>
          <w:sz w:val="28"/>
          <w:szCs w:val="28"/>
          <w:lang w:val="vi-VN"/>
        </w:rPr>
      </w:pPr>
    </w:p>
    <w:p w14:paraId="54669459" w14:textId="77777777" w:rsidR="00C434A5" w:rsidRPr="00942117" w:rsidRDefault="00000000">
      <w:pPr>
        <w:pStyle w:val="Heading1"/>
        <w:spacing w:before="220" w:after="100" w:line="240" w:lineRule="auto"/>
        <w:rPr>
          <w:rFonts w:ascii="Times New Roman" w:hAnsi="Times New Roman" w:cs="Times New Roman"/>
          <w:color w:val="auto"/>
          <w:lang w:val="vi-VN"/>
        </w:rPr>
      </w:pPr>
      <w:r w:rsidRPr="00942117">
        <w:rPr>
          <w:rFonts w:ascii="Times New Roman" w:eastAsia="Arial" w:hAnsi="Times New Roman" w:cs="Times New Roman"/>
          <w:color w:val="auto"/>
          <w:lang w:val="vi-VN"/>
        </w:rPr>
        <w:t>9. ĐĂNG KÝ TIẾP DÂN (RR)</w:t>
      </w:r>
    </w:p>
    <w:p w14:paraId="7E56052D" w14:textId="16615E7D" w:rsidR="00C434A5" w:rsidRPr="00942117" w:rsidRDefault="00000000">
      <w:pPr>
        <w:spacing w:after="80" w:line="240" w:lineRule="auto"/>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/api/dang-ky-tiep-dan</w:t>
      </w:r>
    </w:p>
    <w:tbl>
      <w:tblPr>
        <w:tblStyle w:val="TableGrid"/>
        <w:tblW w:w="0" w:type="auto"/>
        <w:jc w:val="center"/>
        <w:shd w:val="clear" w:color="auto" w:fill="FFFFFF" w:themeFill="background1"/>
        <w:tblLook w:val="04A0" w:firstRow="1" w:lastRow="0" w:firstColumn="1" w:lastColumn="0" w:noHBand="0" w:noVBand="1"/>
      </w:tblPr>
      <w:tblGrid>
        <w:gridCol w:w="2107"/>
        <w:gridCol w:w="2425"/>
        <w:gridCol w:w="2109"/>
        <w:gridCol w:w="2111"/>
        <w:gridCol w:w="2116"/>
      </w:tblGrid>
      <w:tr w:rsidR="008564E4" w:rsidRPr="00942117" w14:paraId="6D7EDAF9" w14:textId="77777777" w:rsidTr="008564E4">
        <w:trPr>
          <w:jc w:val="center"/>
        </w:trPr>
        <w:tc>
          <w:tcPr>
            <w:tcW w:w="2130" w:type="dxa"/>
            <w:shd w:val="clear" w:color="auto" w:fill="FFFFFF" w:themeFill="background1"/>
            <w:vAlign w:val="center"/>
          </w:tcPr>
          <w:p w14:paraId="4511904D"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STT</w:t>
            </w:r>
          </w:p>
        </w:tc>
        <w:tc>
          <w:tcPr>
            <w:tcW w:w="2130" w:type="dxa"/>
            <w:shd w:val="clear" w:color="auto" w:fill="FFFFFF" w:themeFill="background1"/>
            <w:vAlign w:val="center"/>
          </w:tcPr>
          <w:p w14:paraId="4DD9A4AD"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Mã Permission</w:t>
            </w:r>
          </w:p>
        </w:tc>
        <w:tc>
          <w:tcPr>
            <w:tcW w:w="2130" w:type="dxa"/>
            <w:shd w:val="clear" w:color="auto" w:fill="FFFFFF" w:themeFill="background1"/>
            <w:vAlign w:val="center"/>
          </w:tcPr>
          <w:p w14:paraId="318F5E5C"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Tên chức năng</w:t>
            </w:r>
          </w:p>
        </w:tc>
        <w:tc>
          <w:tcPr>
            <w:tcW w:w="2130" w:type="dxa"/>
            <w:shd w:val="clear" w:color="auto" w:fill="FFFFFF" w:themeFill="background1"/>
            <w:vAlign w:val="center"/>
          </w:tcPr>
          <w:p w14:paraId="6423BD45"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Đối tượng nên cấp</w:t>
            </w:r>
          </w:p>
        </w:tc>
        <w:tc>
          <w:tcPr>
            <w:tcW w:w="2130" w:type="dxa"/>
            <w:shd w:val="clear" w:color="auto" w:fill="FFFFFF" w:themeFill="background1"/>
            <w:vAlign w:val="center"/>
          </w:tcPr>
          <w:p w14:paraId="4A20F5B4"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Hành vi Backend kiểm soát &amp; Lưu ý</w:t>
            </w:r>
          </w:p>
        </w:tc>
      </w:tr>
      <w:tr w:rsidR="008564E4" w:rsidRPr="00942117" w14:paraId="75983FE8" w14:textId="77777777" w:rsidTr="008564E4">
        <w:trPr>
          <w:jc w:val="center"/>
        </w:trPr>
        <w:tc>
          <w:tcPr>
            <w:tcW w:w="2130" w:type="dxa"/>
            <w:shd w:val="clear" w:color="auto" w:fill="FFFFFF" w:themeFill="background1"/>
            <w:vAlign w:val="center"/>
          </w:tcPr>
          <w:p w14:paraId="36A36178"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55</w:t>
            </w:r>
          </w:p>
        </w:tc>
        <w:tc>
          <w:tcPr>
            <w:tcW w:w="2130" w:type="dxa"/>
            <w:shd w:val="clear" w:color="auto" w:fill="FFFFFF" w:themeFill="background1"/>
            <w:vAlign w:val="center"/>
          </w:tcPr>
          <w:p w14:paraId="34DEF85C"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RR_GET_ALL</w:t>
            </w:r>
          </w:p>
        </w:tc>
        <w:tc>
          <w:tcPr>
            <w:tcW w:w="2130" w:type="dxa"/>
            <w:shd w:val="clear" w:color="auto" w:fill="FFFFFF" w:themeFill="background1"/>
            <w:vAlign w:val="center"/>
          </w:tcPr>
          <w:p w14:paraId="68EAAB00"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Xem danh sách đăng ký tiếp</w:t>
            </w:r>
          </w:p>
        </w:tc>
        <w:tc>
          <w:tcPr>
            <w:tcW w:w="2130" w:type="dxa"/>
            <w:shd w:val="clear" w:color="auto" w:fill="FFFFFF" w:themeFill="background1"/>
            <w:vAlign w:val="center"/>
          </w:tcPr>
          <w:p w14:paraId="0DAF0714"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Cán bộ quầy &amp; Điều phối</w:t>
            </w:r>
          </w:p>
        </w:tc>
        <w:tc>
          <w:tcPr>
            <w:tcW w:w="2130" w:type="dxa"/>
            <w:shd w:val="clear" w:color="auto" w:fill="FFFFFF" w:themeFill="background1"/>
            <w:vAlign w:val="center"/>
          </w:tcPr>
          <w:p w14:paraId="0EAF4935"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Xem các lượt tiếp dân được đặt trước hoặc bốc số tại quầy.</w:t>
            </w:r>
          </w:p>
        </w:tc>
      </w:tr>
      <w:tr w:rsidR="008564E4" w:rsidRPr="00942117" w14:paraId="5C4FF7FB" w14:textId="77777777" w:rsidTr="008564E4">
        <w:trPr>
          <w:jc w:val="center"/>
        </w:trPr>
        <w:tc>
          <w:tcPr>
            <w:tcW w:w="2130" w:type="dxa"/>
            <w:shd w:val="clear" w:color="auto" w:fill="FFFFFF" w:themeFill="background1"/>
            <w:vAlign w:val="center"/>
          </w:tcPr>
          <w:p w14:paraId="6CD89653"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56</w:t>
            </w:r>
          </w:p>
        </w:tc>
        <w:tc>
          <w:tcPr>
            <w:tcW w:w="2130" w:type="dxa"/>
            <w:shd w:val="clear" w:color="auto" w:fill="FFFFFF" w:themeFill="background1"/>
            <w:vAlign w:val="center"/>
          </w:tcPr>
          <w:p w14:paraId="4C0BCF7C"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RR_GET_DETAIL</w:t>
            </w:r>
          </w:p>
        </w:tc>
        <w:tc>
          <w:tcPr>
            <w:tcW w:w="2130" w:type="dxa"/>
            <w:shd w:val="clear" w:color="auto" w:fill="FFFFFF" w:themeFill="background1"/>
            <w:vAlign w:val="center"/>
          </w:tcPr>
          <w:p w14:paraId="7C23A016"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Xem chi tiết hồ sơ tiếp</w:t>
            </w:r>
          </w:p>
        </w:tc>
        <w:tc>
          <w:tcPr>
            <w:tcW w:w="2130" w:type="dxa"/>
            <w:shd w:val="clear" w:color="auto" w:fill="FFFFFF" w:themeFill="background1"/>
            <w:vAlign w:val="center"/>
          </w:tcPr>
          <w:p w14:paraId="7DC1563D"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Cán bộ quầy</w:t>
            </w:r>
          </w:p>
        </w:tc>
        <w:tc>
          <w:tcPr>
            <w:tcW w:w="2130" w:type="dxa"/>
            <w:shd w:val="clear" w:color="auto" w:fill="FFFFFF" w:themeFill="background1"/>
            <w:vAlign w:val="center"/>
          </w:tcPr>
          <w:p w14:paraId="7D1651E0"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Xem thông tin người dân và thủ tục cần làm tại quầy.</w:t>
            </w:r>
          </w:p>
        </w:tc>
      </w:tr>
      <w:tr w:rsidR="008564E4" w:rsidRPr="00942117" w14:paraId="19145673" w14:textId="77777777" w:rsidTr="008564E4">
        <w:trPr>
          <w:jc w:val="center"/>
        </w:trPr>
        <w:tc>
          <w:tcPr>
            <w:tcW w:w="2130" w:type="dxa"/>
            <w:shd w:val="clear" w:color="auto" w:fill="FFFFFF" w:themeFill="background1"/>
            <w:vAlign w:val="center"/>
          </w:tcPr>
          <w:p w14:paraId="02E950E6"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57</w:t>
            </w:r>
          </w:p>
        </w:tc>
        <w:tc>
          <w:tcPr>
            <w:tcW w:w="2130" w:type="dxa"/>
            <w:shd w:val="clear" w:color="auto" w:fill="FFFFFF" w:themeFill="background1"/>
            <w:vAlign w:val="center"/>
          </w:tcPr>
          <w:p w14:paraId="4BD12C92"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RR_APPROVE</w:t>
            </w:r>
          </w:p>
        </w:tc>
        <w:tc>
          <w:tcPr>
            <w:tcW w:w="2130" w:type="dxa"/>
            <w:shd w:val="clear" w:color="auto" w:fill="FFFFFF" w:themeFill="background1"/>
            <w:vAlign w:val="center"/>
          </w:tcPr>
          <w:p w14:paraId="32A7AC8B"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Phê duyệt đơn đăng ký</w:t>
            </w:r>
          </w:p>
        </w:tc>
        <w:tc>
          <w:tcPr>
            <w:tcW w:w="2130" w:type="dxa"/>
            <w:shd w:val="clear" w:color="auto" w:fill="FFFFFF" w:themeFill="background1"/>
            <w:vAlign w:val="center"/>
          </w:tcPr>
          <w:p w14:paraId="65931042"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Cán bộ tiếp nhận / Quầy</w:t>
            </w:r>
          </w:p>
        </w:tc>
        <w:tc>
          <w:tcPr>
            <w:tcW w:w="2130" w:type="dxa"/>
            <w:shd w:val="clear" w:color="auto" w:fill="FFFFFF" w:themeFill="background1"/>
            <w:vAlign w:val="center"/>
          </w:tcPr>
          <w:p w14:paraId="55E3A3EB"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Xác nhận tiếp nhận lượt tiếp dân vào quầy.</w:t>
            </w:r>
          </w:p>
        </w:tc>
      </w:tr>
      <w:tr w:rsidR="008564E4" w:rsidRPr="00942117" w14:paraId="7EEE92DD" w14:textId="77777777" w:rsidTr="008564E4">
        <w:trPr>
          <w:jc w:val="center"/>
        </w:trPr>
        <w:tc>
          <w:tcPr>
            <w:tcW w:w="2130" w:type="dxa"/>
            <w:shd w:val="clear" w:color="auto" w:fill="FFFFFF" w:themeFill="background1"/>
            <w:vAlign w:val="center"/>
          </w:tcPr>
          <w:p w14:paraId="3C4538B8"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58</w:t>
            </w:r>
          </w:p>
        </w:tc>
        <w:tc>
          <w:tcPr>
            <w:tcW w:w="2130" w:type="dxa"/>
            <w:shd w:val="clear" w:color="auto" w:fill="FFFFFF" w:themeFill="background1"/>
            <w:vAlign w:val="center"/>
          </w:tcPr>
          <w:p w14:paraId="469DB480"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RR_COMPLETE</w:t>
            </w:r>
          </w:p>
        </w:tc>
        <w:tc>
          <w:tcPr>
            <w:tcW w:w="2130" w:type="dxa"/>
            <w:shd w:val="clear" w:color="auto" w:fill="FFFFFF" w:themeFill="background1"/>
            <w:vAlign w:val="center"/>
          </w:tcPr>
          <w:p w14:paraId="2B225B2F"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Hoàn tất buổi tiếp dân</w:t>
            </w:r>
          </w:p>
        </w:tc>
        <w:tc>
          <w:tcPr>
            <w:tcW w:w="2130" w:type="dxa"/>
            <w:shd w:val="clear" w:color="auto" w:fill="FFFFFF" w:themeFill="background1"/>
            <w:vAlign w:val="center"/>
          </w:tcPr>
          <w:p w14:paraId="6010D4E4"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Cán bộ trực quầy</w:t>
            </w:r>
          </w:p>
        </w:tc>
        <w:tc>
          <w:tcPr>
            <w:tcW w:w="2130" w:type="dxa"/>
            <w:shd w:val="clear" w:color="auto" w:fill="FFFFFF" w:themeFill="background1"/>
            <w:vAlign w:val="center"/>
          </w:tcPr>
          <w:p w14:paraId="00C41F3A"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Xác nhận đã xử lý xong cho người dân để kết thúc phiên tiếp.</w:t>
            </w:r>
          </w:p>
        </w:tc>
      </w:tr>
      <w:tr w:rsidR="008564E4" w:rsidRPr="00942117" w14:paraId="5F61891C" w14:textId="77777777" w:rsidTr="008564E4">
        <w:trPr>
          <w:jc w:val="center"/>
        </w:trPr>
        <w:tc>
          <w:tcPr>
            <w:tcW w:w="2130" w:type="dxa"/>
            <w:shd w:val="clear" w:color="auto" w:fill="FFFFFF" w:themeFill="background1"/>
            <w:vAlign w:val="center"/>
          </w:tcPr>
          <w:p w14:paraId="21851B3A"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59</w:t>
            </w:r>
          </w:p>
        </w:tc>
        <w:tc>
          <w:tcPr>
            <w:tcW w:w="2130" w:type="dxa"/>
            <w:shd w:val="clear" w:color="auto" w:fill="FFFFFF" w:themeFill="background1"/>
            <w:vAlign w:val="center"/>
          </w:tcPr>
          <w:p w14:paraId="0A725784"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RR_REJECT</w:t>
            </w:r>
          </w:p>
        </w:tc>
        <w:tc>
          <w:tcPr>
            <w:tcW w:w="2130" w:type="dxa"/>
            <w:shd w:val="clear" w:color="auto" w:fill="FFFFFF" w:themeFill="background1"/>
            <w:vAlign w:val="center"/>
          </w:tcPr>
          <w:p w14:paraId="5F941574"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Từ chối tiếp</w:t>
            </w:r>
          </w:p>
        </w:tc>
        <w:tc>
          <w:tcPr>
            <w:tcW w:w="2130" w:type="dxa"/>
            <w:shd w:val="clear" w:color="auto" w:fill="FFFFFF" w:themeFill="background1"/>
            <w:vAlign w:val="center"/>
          </w:tcPr>
          <w:p w14:paraId="4F07ED50"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Cán bộ quầy</w:t>
            </w:r>
          </w:p>
        </w:tc>
        <w:tc>
          <w:tcPr>
            <w:tcW w:w="2130" w:type="dxa"/>
            <w:shd w:val="clear" w:color="auto" w:fill="FFFFFF" w:themeFill="background1"/>
            <w:vAlign w:val="center"/>
          </w:tcPr>
          <w:p w14:paraId="7E27FEA9"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Từ chối lượt đăng ký nếu không đúng thẩm quyền hoặc vi phạm quy định.</w:t>
            </w:r>
          </w:p>
        </w:tc>
      </w:tr>
    </w:tbl>
    <w:p w14:paraId="3BD5F0C8" w14:textId="77777777" w:rsidR="00C434A5" w:rsidRPr="00942117" w:rsidRDefault="00C434A5">
      <w:pPr>
        <w:spacing w:after="60"/>
        <w:rPr>
          <w:rFonts w:ascii="Times New Roman" w:hAnsi="Times New Roman" w:cs="Times New Roman"/>
          <w:color w:val="auto"/>
          <w:sz w:val="28"/>
          <w:szCs w:val="28"/>
          <w:lang w:val="vi-VN"/>
        </w:rPr>
      </w:pPr>
    </w:p>
    <w:p w14:paraId="1982FAEE" w14:textId="66AF948D" w:rsidR="00C434A5" w:rsidRPr="00942117" w:rsidRDefault="00C434A5">
      <w:pPr>
        <w:spacing w:after="80" w:line="240" w:lineRule="auto"/>
        <w:rPr>
          <w:rFonts w:ascii="Times New Roman" w:hAnsi="Times New Roman" w:cs="Times New Roman"/>
          <w:color w:val="auto"/>
          <w:sz w:val="28"/>
          <w:szCs w:val="28"/>
          <w:lang w:val="vi-VN"/>
        </w:rPr>
      </w:pPr>
    </w:p>
    <w:p w14:paraId="50E140DF" w14:textId="77777777" w:rsidR="00C434A5" w:rsidRPr="00942117" w:rsidRDefault="00000000">
      <w:pPr>
        <w:pStyle w:val="Heading1"/>
        <w:spacing w:before="220" w:after="100" w:line="240" w:lineRule="auto"/>
        <w:rPr>
          <w:rFonts w:ascii="Times New Roman" w:hAnsi="Times New Roman" w:cs="Times New Roman"/>
          <w:color w:val="auto"/>
          <w:lang w:val="vi-VN"/>
        </w:rPr>
      </w:pPr>
      <w:r w:rsidRPr="00942117">
        <w:rPr>
          <w:rFonts w:ascii="Times New Roman" w:eastAsia="Arial" w:hAnsi="Times New Roman" w:cs="Times New Roman"/>
          <w:color w:val="auto"/>
          <w:lang w:val="vi-VN"/>
        </w:rPr>
        <w:t>10. LỊCH TIẾP DÂN (LTD)</w:t>
      </w:r>
    </w:p>
    <w:p w14:paraId="6C827EA1" w14:textId="30729689" w:rsidR="00C434A5" w:rsidRPr="00942117" w:rsidRDefault="00000000">
      <w:pPr>
        <w:spacing w:after="80" w:line="240" w:lineRule="auto"/>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/api/lich-tiep-dan</w:t>
      </w:r>
    </w:p>
    <w:tbl>
      <w:tblPr>
        <w:tblStyle w:val="TableGrid"/>
        <w:tblW w:w="0" w:type="auto"/>
        <w:jc w:val="center"/>
        <w:shd w:val="clear" w:color="auto" w:fill="FFFFFF" w:themeFill="background1"/>
        <w:tblLook w:val="04A0" w:firstRow="1" w:lastRow="0" w:firstColumn="1" w:lastColumn="0" w:noHBand="0" w:noVBand="1"/>
      </w:tblPr>
      <w:tblGrid>
        <w:gridCol w:w="1857"/>
        <w:gridCol w:w="3203"/>
        <w:gridCol w:w="1888"/>
        <w:gridCol w:w="1920"/>
        <w:gridCol w:w="2000"/>
      </w:tblGrid>
      <w:tr w:rsidR="008564E4" w:rsidRPr="00942117" w14:paraId="2CABAC16" w14:textId="77777777" w:rsidTr="008564E4">
        <w:trPr>
          <w:jc w:val="center"/>
        </w:trPr>
        <w:tc>
          <w:tcPr>
            <w:tcW w:w="2130" w:type="dxa"/>
            <w:shd w:val="clear" w:color="auto" w:fill="FFFFFF" w:themeFill="background1"/>
            <w:vAlign w:val="center"/>
          </w:tcPr>
          <w:p w14:paraId="6540DB99"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STT</w:t>
            </w:r>
          </w:p>
        </w:tc>
        <w:tc>
          <w:tcPr>
            <w:tcW w:w="2130" w:type="dxa"/>
            <w:shd w:val="clear" w:color="auto" w:fill="FFFFFF" w:themeFill="background1"/>
            <w:vAlign w:val="center"/>
          </w:tcPr>
          <w:p w14:paraId="04357931"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Mã Permission</w:t>
            </w:r>
          </w:p>
        </w:tc>
        <w:tc>
          <w:tcPr>
            <w:tcW w:w="2130" w:type="dxa"/>
            <w:shd w:val="clear" w:color="auto" w:fill="FFFFFF" w:themeFill="background1"/>
            <w:vAlign w:val="center"/>
          </w:tcPr>
          <w:p w14:paraId="127702E7"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Tên chức năng</w:t>
            </w:r>
          </w:p>
        </w:tc>
        <w:tc>
          <w:tcPr>
            <w:tcW w:w="2130" w:type="dxa"/>
            <w:shd w:val="clear" w:color="auto" w:fill="FFFFFF" w:themeFill="background1"/>
            <w:vAlign w:val="center"/>
          </w:tcPr>
          <w:p w14:paraId="7AB710EF"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Đối tượng nên cấp</w:t>
            </w:r>
          </w:p>
        </w:tc>
        <w:tc>
          <w:tcPr>
            <w:tcW w:w="2130" w:type="dxa"/>
            <w:shd w:val="clear" w:color="auto" w:fill="FFFFFF" w:themeFill="background1"/>
            <w:vAlign w:val="center"/>
          </w:tcPr>
          <w:p w14:paraId="5C11A9CB"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Hành vi Backend kiểm soát &amp; Lưu ý</w:t>
            </w:r>
          </w:p>
        </w:tc>
      </w:tr>
      <w:tr w:rsidR="008564E4" w:rsidRPr="00942117" w14:paraId="48BD93FC" w14:textId="77777777" w:rsidTr="008564E4">
        <w:trPr>
          <w:jc w:val="center"/>
        </w:trPr>
        <w:tc>
          <w:tcPr>
            <w:tcW w:w="2130" w:type="dxa"/>
            <w:shd w:val="clear" w:color="auto" w:fill="FFFFFF" w:themeFill="background1"/>
            <w:vAlign w:val="center"/>
          </w:tcPr>
          <w:p w14:paraId="50F58B94"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60</w:t>
            </w:r>
          </w:p>
        </w:tc>
        <w:tc>
          <w:tcPr>
            <w:tcW w:w="2130" w:type="dxa"/>
            <w:shd w:val="clear" w:color="auto" w:fill="FFFFFF" w:themeFill="background1"/>
            <w:vAlign w:val="center"/>
          </w:tcPr>
          <w:p w14:paraId="76F88075"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LTD_GET_ALL</w:t>
            </w:r>
          </w:p>
        </w:tc>
        <w:tc>
          <w:tcPr>
            <w:tcW w:w="2130" w:type="dxa"/>
            <w:shd w:val="clear" w:color="auto" w:fill="FFFFFF" w:themeFill="background1"/>
            <w:vAlign w:val="center"/>
          </w:tcPr>
          <w:p w14:paraId="36650496"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Xem lịch trực tiếp dân</w:t>
            </w:r>
          </w:p>
        </w:tc>
        <w:tc>
          <w:tcPr>
            <w:tcW w:w="2130" w:type="dxa"/>
            <w:shd w:val="clear" w:color="auto" w:fill="FFFFFF" w:themeFill="background1"/>
            <w:vAlign w:val="center"/>
          </w:tcPr>
          <w:p w14:paraId="5C6DC08A"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Mọi cán bộ</w:t>
            </w:r>
          </w:p>
        </w:tc>
        <w:tc>
          <w:tcPr>
            <w:tcW w:w="2130" w:type="dxa"/>
            <w:shd w:val="clear" w:color="auto" w:fill="FFFFFF" w:themeFill="background1"/>
            <w:vAlign w:val="center"/>
          </w:tcPr>
          <w:p w14:paraId="798043FF"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Xem lịch phân công trực ban của ủy ban.</w:t>
            </w:r>
          </w:p>
        </w:tc>
      </w:tr>
      <w:tr w:rsidR="008564E4" w:rsidRPr="00942117" w14:paraId="035361D1" w14:textId="77777777" w:rsidTr="008564E4">
        <w:trPr>
          <w:jc w:val="center"/>
        </w:trPr>
        <w:tc>
          <w:tcPr>
            <w:tcW w:w="2130" w:type="dxa"/>
            <w:shd w:val="clear" w:color="auto" w:fill="FFFFFF" w:themeFill="background1"/>
            <w:vAlign w:val="center"/>
          </w:tcPr>
          <w:p w14:paraId="2BE2F840"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61</w:t>
            </w:r>
          </w:p>
        </w:tc>
        <w:tc>
          <w:tcPr>
            <w:tcW w:w="2130" w:type="dxa"/>
            <w:shd w:val="clear" w:color="auto" w:fill="FFFFFF" w:themeFill="background1"/>
            <w:vAlign w:val="center"/>
          </w:tcPr>
          <w:p w14:paraId="3D5A7097"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LTD_CREATE</w:t>
            </w:r>
          </w:p>
        </w:tc>
        <w:tc>
          <w:tcPr>
            <w:tcW w:w="2130" w:type="dxa"/>
            <w:shd w:val="clear" w:color="auto" w:fill="FFFFFF" w:themeFill="background1"/>
            <w:vAlign w:val="center"/>
          </w:tcPr>
          <w:p w14:paraId="519E1351"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Lên lịch trực tiếp dân</w:t>
            </w:r>
          </w:p>
        </w:tc>
        <w:tc>
          <w:tcPr>
            <w:tcW w:w="2130" w:type="dxa"/>
            <w:shd w:val="clear" w:color="auto" w:fill="FFFFFF" w:themeFill="background1"/>
            <w:vAlign w:val="center"/>
          </w:tcPr>
          <w:p w14:paraId="3857E8B0"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Trưởng bộ phận một cửa</w:t>
            </w:r>
          </w:p>
        </w:tc>
        <w:tc>
          <w:tcPr>
            <w:tcW w:w="2130" w:type="dxa"/>
            <w:shd w:val="clear" w:color="auto" w:fill="FFFFFF" w:themeFill="background1"/>
            <w:vAlign w:val="center"/>
          </w:tcPr>
          <w:p w14:paraId="1F866EBF"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Tạo lịch trực tiếp dân định kỳ theo tuần/tháng.</w:t>
            </w:r>
          </w:p>
        </w:tc>
      </w:tr>
      <w:tr w:rsidR="008564E4" w:rsidRPr="00942117" w14:paraId="2F7BD783" w14:textId="77777777" w:rsidTr="008564E4">
        <w:trPr>
          <w:jc w:val="center"/>
        </w:trPr>
        <w:tc>
          <w:tcPr>
            <w:tcW w:w="2130" w:type="dxa"/>
            <w:shd w:val="clear" w:color="auto" w:fill="FFFFFF" w:themeFill="background1"/>
            <w:vAlign w:val="center"/>
          </w:tcPr>
          <w:p w14:paraId="30DC4CE5"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62</w:t>
            </w:r>
          </w:p>
        </w:tc>
        <w:tc>
          <w:tcPr>
            <w:tcW w:w="2130" w:type="dxa"/>
            <w:shd w:val="clear" w:color="auto" w:fill="FFFFFF" w:themeFill="background1"/>
            <w:vAlign w:val="center"/>
          </w:tcPr>
          <w:p w14:paraId="0E7EA8FD"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LTD_UPDATE</w:t>
            </w:r>
          </w:p>
        </w:tc>
        <w:tc>
          <w:tcPr>
            <w:tcW w:w="2130" w:type="dxa"/>
            <w:shd w:val="clear" w:color="auto" w:fill="FFFFFF" w:themeFill="background1"/>
            <w:vAlign w:val="center"/>
          </w:tcPr>
          <w:p w14:paraId="2C25BA71"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Chỉnh sửa lịch trực</w:t>
            </w:r>
          </w:p>
        </w:tc>
        <w:tc>
          <w:tcPr>
            <w:tcW w:w="2130" w:type="dxa"/>
            <w:shd w:val="clear" w:color="auto" w:fill="FFFFFF" w:themeFill="background1"/>
            <w:vAlign w:val="center"/>
          </w:tcPr>
          <w:p w14:paraId="3E6E544C"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Trưởng bộ phận một cửa</w:t>
            </w:r>
          </w:p>
        </w:tc>
        <w:tc>
          <w:tcPr>
            <w:tcW w:w="2130" w:type="dxa"/>
            <w:shd w:val="clear" w:color="auto" w:fill="FFFFFF" w:themeFill="background1"/>
            <w:vAlign w:val="center"/>
          </w:tcPr>
          <w:p w14:paraId="29A4B9E2"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Đổi cán bộ trực ca, đổi ngày.</w:t>
            </w:r>
          </w:p>
        </w:tc>
      </w:tr>
      <w:tr w:rsidR="008564E4" w:rsidRPr="00942117" w14:paraId="237A2F7B" w14:textId="77777777" w:rsidTr="008564E4">
        <w:trPr>
          <w:jc w:val="center"/>
        </w:trPr>
        <w:tc>
          <w:tcPr>
            <w:tcW w:w="2130" w:type="dxa"/>
            <w:shd w:val="clear" w:color="auto" w:fill="FFFFFF" w:themeFill="background1"/>
            <w:vAlign w:val="center"/>
          </w:tcPr>
          <w:p w14:paraId="3D079036"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63</w:t>
            </w:r>
          </w:p>
        </w:tc>
        <w:tc>
          <w:tcPr>
            <w:tcW w:w="2130" w:type="dxa"/>
            <w:shd w:val="clear" w:color="auto" w:fill="FFFFFF" w:themeFill="background1"/>
            <w:vAlign w:val="center"/>
          </w:tcPr>
          <w:p w14:paraId="6634365D"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LTD_DELETE</w:t>
            </w:r>
          </w:p>
        </w:tc>
        <w:tc>
          <w:tcPr>
            <w:tcW w:w="2130" w:type="dxa"/>
            <w:shd w:val="clear" w:color="auto" w:fill="FFFFFF" w:themeFill="background1"/>
            <w:vAlign w:val="center"/>
          </w:tcPr>
          <w:p w14:paraId="7C168A50"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Xóa lịch trực</w:t>
            </w:r>
          </w:p>
        </w:tc>
        <w:tc>
          <w:tcPr>
            <w:tcW w:w="2130" w:type="dxa"/>
            <w:shd w:val="clear" w:color="auto" w:fill="FFFFFF" w:themeFill="background1"/>
            <w:vAlign w:val="center"/>
          </w:tcPr>
          <w:p w14:paraId="07C51AEC"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Trưởng bộ phận một cửa</w:t>
            </w:r>
          </w:p>
        </w:tc>
        <w:tc>
          <w:tcPr>
            <w:tcW w:w="2130" w:type="dxa"/>
            <w:shd w:val="clear" w:color="auto" w:fill="FFFFFF" w:themeFill="background1"/>
            <w:vAlign w:val="center"/>
          </w:tcPr>
          <w:p w14:paraId="2FA68CF4"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Xóa ca trực chưa diễn ra.</w:t>
            </w:r>
          </w:p>
        </w:tc>
      </w:tr>
      <w:tr w:rsidR="008564E4" w:rsidRPr="00942117" w14:paraId="040C6AEB" w14:textId="77777777" w:rsidTr="008564E4">
        <w:trPr>
          <w:jc w:val="center"/>
        </w:trPr>
        <w:tc>
          <w:tcPr>
            <w:tcW w:w="2130" w:type="dxa"/>
            <w:shd w:val="clear" w:color="auto" w:fill="FFFFFF" w:themeFill="background1"/>
            <w:vAlign w:val="center"/>
          </w:tcPr>
          <w:p w14:paraId="217C3610"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64</w:t>
            </w:r>
          </w:p>
        </w:tc>
        <w:tc>
          <w:tcPr>
            <w:tcW w:w="2130" w:type="dxa"/>
            <w:shd w:val="clear" w:color="auto" w:fill="FFFFFF" w:themeFill="background1"/>
            <w:vAlign w:val="center"/>
          </w:tcPr>
          <w:p w14:paraId="3532B604"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LTD_UPDATE_STATUS</w:t>
            </w:r>
          </w:p>
        </w:tc>
        <w:tc>
          <w:tcPr>
            <w:tcW w:w="2130" w:type="dxa"/>
            <w:shd w:val="clear" w:color="auto" w:fill="FFFFFF" w:themeFill="background1"/>
            <w:vAlign w:val="center"/>
          </w:tcPr>
          <w:p w14:paraId="757D85C0"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Khóa ca trực</w:t>
            </w:r>
          </w:p>
        </w:tc>
        <w:tc>
          <w:tcPr>
            <w:tcW w:w="2130" w:type="dxa"/>
            <w:shd w:val="clear" w:color="auto" w:fill="FFFFFF" w:themeFill="background1"/>
            <w:vAlign w:val="center"/>
          </w:tcPr>
          <w:p w14:paraId="6B810FD5"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Trưởng bộ phận một cửa</w:t>
            </w:r>
          </w:p>
        </w:tc>
        <w:tc>
          <w:tcPr>
            <w:tcW w:w="2130" w:type="dxa"/>
            <w:shd w:val="clear" w:color="auto" w:fill="FFFFFF" w:themeFill="background1"/>
            <w:vAlign w:val="center"/>
          </w:tcPr>
          <w:p w14:paraId="51494C99"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Tạm ngưng tiếp dân trong ca này.</w:t>
            </w:r>
          </w:p>
        </w:tc>
      </w:tr>
      <w:tr w:rsidR="008564E4" w:rsidRPr="00942117" w14:paraId="7053DD70" w14:textId="77777777" w:rsidTr="008564E4">
        <w:trPr>
          <w:jc w:val="center"/>
        </w:trPr>
        <w:tc>
          <w:tcPr>
            <w:tcW w:w="2130" w:type="dxa"/>
            <w:shd w:val="clear" w:color="auto" w:fill="FFFFFF" w:themeFill="background1"/>
            <w:vAlign w:val="center"/>
          </w:tcPr>
          <w:p w14:paraId="6B6E6AF9"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65</w:t>
            </w:r>
          </w:p>
        </w:tc>
        <w:tc>
          <w:tcPr>
            <w:tcW w:w="2130" w:type="dxa"/>
            <w:shd w:val="clear" w:color="auto" w:fill="FFFFFF" w:themeFill="background1"/>
            <w:vAlign w:val="center"/>
          </w:tcPr>
          <w:p w14:paraId="060AB5BE"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LTD_GET_TEMPLATE</w:t>
            </w:r>
          </w:p>
        </w:tc>
        <w:tc>
          <w:tcPr>
            <w:tcW w:w="2130" w:type="dxa"/>
            <w:shd w:val="clear" w:color="auto" w:fill="FFFFFF" w:themeFill="background1"/>
            <w:vAlign w:val="center"/>
          </w:tcPr>
          <w:p w14:paraId="63EAE10F"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Tải mẫu Excel lịch trực</w:t>
            </w:r>
          </w:p>
        </w:tc>
        <w:tc>
          <w:tcPr>
            <w:tcW w:w="2130" w:type="dxa"/>
            <w:shd w:val="clear" w:color="auto" w:fill="FFFFFF" w:themeFill="background1"/>
            <w:vAlign w:val="center"/>
          </w:tcPr>
          <w:p w14:paraId="44C8EEA4"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Văn thư / Quản lý</w:t>
            </w:r>
          </w:p>
        </w:tc>
        <w:tc>
          <w:tcPr>
            <w:tcW w:w="2130" w:type="dxa"/>
            <w:shd w:val="clear" w:color="auto" w:fill="FFFFFF" w:themeFill="background1"/>
            <w:vAlign w:val="center"/>
          </w:tcPr>
          <w:p w14:paraId="6B77DC85"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Tải file Excel mẫu để import phân công lịch trực.</w:t>
            </w:r>
          </w:p>
        </w:tc>
      </w:tr>
    </w:tbl>
    <w:p w14:paraId="5C630D18" w14:textId="77777777" w:rsidR="00C434A5" w:rsidRPr="00942117" w:rsidRDefault="00C434A5">
      <w:pPr>
        <w:spacing w:after="60"/>
        <w:rPr>
          <w:rFonts w:ascii="Times New Roman" w:hAnsi="Times New Roman" w:cs="Times New Roman"/>
          <w:color w:val="auto"/>
          <w:sz w:val="28"/>
          <w:szCs w:val="28"/>
          <w:lang w:val="vi-VN"/>
        </w:rPr>
      </w:pPr>
    </w:p>
    <w:p w14:paraId="5EFA31DA" w14:textId="78E2CFD8" w:rsidR="00C434A5" w:rsidRPr="00942117" w:rsidRDefault="00C434A5">
      <w:pPr>
        <w:spacing w:after="80" w:line="240" w:lineRule="auto"/>
        <w:rPr>
          <w:rFonts w:ascii="Times New Roman" w:hAnsi="Times New Roman" w:cs="Times New Roman"/>
          <w:color w:val="auto"/>
          <w:sz w:val="28"/>
          <w:szCs w:val="28"/>
          <w:lang w:val="vi-VN"/>
        </w:rPr>
      </w:pPr>
    </w:p>
    <w:p w14:paraId="3F5753C2" w14:textId="77777777" w:rsidR="00C434A5" w:rsidRPr="00942117" w:rsidRDefault="00000000">
      <w:pPr>
        <w:pStyle w:val="Heading1"/>
        <w:spacing w:before="220" w:after="100" w:line="240" w:lineRule="auto"/>
        <w:rPr>
          <w:rFonts w:ascii="Times New Roman" w:hAnsi="Times New Roman" w:cs="Times New Roman"/>
          <w:color w:val="auto"/>
          <w:lang w:val="vi-VN"/>
        </w:rPr>
      </w:pPr>
      <w:r w:rsidRPr="00942117">
        <w:rPr>
          <w:rFonts w:ascii="Times New Roman" w:eastAsia="Arial" w:hAnsi="Times New Roman" w:cs="Times New Roman"/>
          <w:color w:val="auto"/>
          <w:lang w:val="vi-VN"/>
        </w:rPr>
        <w:t>11. ĐÁNH GIÁ TIẾP DÂN (RRT)</w:t>
      </w:r>
    </w:p>
    <w:p w14:paraId="143511F8" w14:textId="3705D74B" w:rsidR="00C434A5" w:rsidRPr="00942117" w:rsidRDefault="00000000">
      <w:pPr>
        <w:spacing w:after="80" w:line="240" w:lineRule="auto"/>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/api/reception-rating</w:t>
      </w:r>
    </w:p>
    <w:tbl>
      <w:tblPr>
        <w:tblStyle w:val="TableGrid"/>
        <w:tblW w:w="0" w:type="auto"/>
        <w:jc w:val="center"/>
        <w:shd w:val="clear" w:color="auto" w:fill="FFFFFF" w:themeFill="background1"/>
        <w:tblLook w:val="04A0" w:firstRow="1" w:lastRow="0" w:firstColumn="1" w:lastColumn="0" w:noHBand="0" w:noVBand="1"/>
      </w:tblPr>
      <w:tblGrid>
        <w:gridCol w:w="2058"/>
        <w:gridCol w:w="2596"/>
        <w:gridCol w:w="2063"/>
        <w:gridCol w:w="2067"/>
        <w:gridCol w:w="2084"/>
      </w:tblGrid>
      <w:tr w:rsidR="008564E4" w:rsidRPr="00942117" w14:paraId="32533860" w14:textId="77777777" w:rsidTr="008564E4">
        <w:trPr>
          <w:jc w:val="center"/>
        </w:trPr>
        <w:tc>
          <w:tcPr>
            <w:tcW w:w="2130" w:type="dxa"/>
            <w:shd w:val="clear" w:color="auto" w:fill="FFFFFF" w:themeFill="background1"/>
            <w:vAlign w:val="center"/>
          </w:tcPr>
          <w:p w14:paraId="52FF1E6D"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STT</w:t>
            </w:r>
          </w:p>
        </w:tc>
        <w:tc>
          <w:tcPr>
            <w:tcW w:w="2130" w:type="dxa"/>
            <w:shd w:val="clear" w:color="auto" w:fill="FFFFFF" w:themeFill="background1"/>
            <w:vAlign w:val="center"/>
          </w:tcPr>
          <w:p w14:paraId="203F1271"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Mã Permission</w:t>
            </w:r>
          </w:p>
        </w:tc>
        <w:tc>
          <w:tcPr>
            <w:tcW w:w="2130" w:type="dxa"/>
            <w:shd w:val="clear" w:color="auto" w:fill="FFFFFF" w:themeFill="background1"/>
            <w:vAlign w:val="center"/>
          </w:tcPr>
          <w:p w14:paraId="2EB34089"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Tên chức năng</w:t>
            </w:r>
          </w:p>
        </w:tc>
        <w:tc>
          <w:tcPr>
            <w:tcW w:w="2130" w:type="dxa"/>
            <w:shd w:val="clear" w:color="auto" w:fill="FFFFFF" w:themeFill="background1"/>
            <w:vAlign w:val="center"/>
          </w:tcPr>
          <w:p w14:paraId="2DBF8630"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Đối tượng nên cấp</w:t>
            </w:r>
          </w:p>
        </w:tc>
        <w:tc>
          <w:tcPr>
            <w:tcW w:w="2130" w:type="dxa"/>
            <w:shd w:val="clear" w:color="auto" w:fill="FFFFFF" w:themeFill="background1"/>
            <w:vAlign w:val="center"/>
          </w:tcPr>
          <w:p w14:paraId="278B9EAE"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Hành vi Backend kiểm soát &amp; Lưu ý</w:t>
            </w:r>
          </w:p>
        </w:tc>
      </w:tr>
      <w:tr w:rsidR="008564E4" w:rsidRPr="00942117" w14:paraId="22567D88" w14:textId="77777777" w:rsidTr="008564E4">
        <w:trPr>
          <w:jc w:val="center"/>
        </w:trPr>
        <w:tc>
          <w:tcPr>
            <w:tcW w:w="2130" w:type="dxa"/>
            <w:shd w:val="clear" w:color="auto" w:fill="FFFFFF" w:themeFill="background1"/>
            <w:vAlign w:val="center"/>
          </w:tcPr>
          <w:p w14:paraId="3DA6996F"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66</w:t>
            </w:r>
          </w:p>
        </w:tc>
        <w:tc>
          <w:tcPr>
            <w:tcW w:w="2130" w:type="dxa"/>
            <w:shd w:val="clear" w:color="auto" w:fill="FFFFFF" w:themeFill="background1"/>
            <w:vAlign w:val="center"/>
          </w:tcPr>
          <w:p w14:paraId="3B591A01"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RRT_GET_ALL</w:t>
            </w:r>
          </w:p>
        </w:tc>
        <w:tc>
          <w:tcPr>
            <w:tcW w:w="2130" w:type="dxa"/>
            <w:shd w:val="clear" w:color="auto" w:fill="FFFFFF" w:themeFill="background1"/>
            <w:vAlign w:val="center"/>
          </w:tcPr>
          <w:p w14:paraId="64477AAB"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Xem danh sách đánh giá quầy</w:t>
            </w:r>
          </w:p>
        </w:tc>
        <w:tc>
          <w:tcPr>
            <w:tcW w:w="2130" w:type="dxa"/>
            <w:shd w:val="clear" w:color="auto" w:fill="FFFFFF" w:themeFill="background1"/>
            <w:vAlign w:val="center"/>
          </w:tcPr>
          <w:p w14:paraId="2539D7F3"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Cán bộ quầy, Quản lý</w:t>
            </w:r>
          </w:p>
        </w:tc>
        <w:tc>
          <w:tcPr>
            <w:tcW w:w="2130" w:type="dxa"/>
            <w:shd w:val="clear" w:color="auto" w:fill="FFFFFF" w:themeFill="background1"/>
            <w:vAlign w:val="center"/>
          </w:tcPr>
          <w:p w14:paraId="371E5959"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Xem kết quả người dân bấm chấm điểm tại quầy (rất hài lòng, hài lòng...).</w:t>
            </w:r>
          </w:p>
        </w:tc>
      </w:tr>
      <w:tr w:rsidR="008564E4" w:rsidRPr="00942117" w14:paraId="79A3F3E1" w14:textId="77777777" w:rsidTr="008564E4">
        <w:trPr>
          <w:jc w:val="center"/>
        </w:trPr>
        <w:tc>
          <w:tcPr>
            <w:tcW w:w="2130" w:type="dxa"/>
            <w:shd w:val="clear" w:color="auto" w:fill="FFFFFF" w:themeFill="background1"/>
            <w:vAlign w:val="center"/>
          </w:tcPr>
          <w:p w14:paraId="6B1A87D8"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67</w:t>
            </w:r>
          </w:p>
        </w:tc>
        <w:tc>
          <w:tcPr>
            <w:tcW w:w="2130" w:type="dxa"/>
            <w:shd w:val="clear" w:color="auto" w:fill="FFFFFF" w:themeFill="background1"/>
            <w:vAlign w:val="center"/>
          </w:tcPr>
          <w:p w14:paraId="73DA6792"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RRT_GET_DETAIL</w:t>
            </w:r>
          </w:p>
        </w:tc>
        <w:tc>
          <w:tcPr>
            <w:tcW w:w="2130" w:type="dxa"/>
            <w:shd w:val="clear" w:color="auto" w:fill="FFFFFF" w:themeFill="background1"/>
            <w:vAlign w:val="center"/>
          </w:tcPr>
          <w:p w14:paraId="1CC440DB"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Xem chi tiết phiếu đánh giá</w:t>
            </w:r>
          </w:p>
        </w:tc>
        <w:tc>
          <w:tcPr>
            <w:tcW w:w="2130" w:type="dxa"/>
            <w:shd w:val="clear" w:color="auto" w:fill="FFFFFF" w:themeFill="background1"/>
            <w:vAlign w:val="center"/>
          </w:tcPr>
          <w:p w14:paraId="2FF8CBEE"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Quản lý một cửa</w:t>
            </w:r>
          </w:p>
        </w:tc>
        <w:tc>
          <w:tcPr>
            <w:tcW w:w="2130" w:type="dxa"/>
            <w:shd w:val="clear" w:color="auto" w:fill="FFFFFF" w:themeFill="background1"/>
            <w:vAlign w:val="center"/>
          </w:tcPr>
          <w:p w14:paraId="76B4300A"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 xml:space="preserve">Xem chi tiết từng lượt đánh giá theo mã tiếp </w:t>
            </w:r>
            <w:r w:rsidRPr="00942117">
              <w:rPr>
                <w:rFonts w:ascii="Times New Roman" w:hAnsi="Times New Roman" w:cs="Times New Roman"/>
                <w:color w:val="auto"/>
                <w:sz w:val="28"/>
                <w:szCs w:val="28"/>
                <w:lang w:val="vi-VN"/>
              </w:rPr>
              <w:lastRenderedPageBreak/>
              <w:t>dân.</w:t>
            </w:r>
          </w:p>
        </w:tc>
      </w:tr>
      <w:tr w:rsidR="008564E4" w:rsidRPr="00942117" w14:paraId="2748F6C3" w14:textId="77777777" w:rsidTr="008564E4">
        <w:trPr>
          <w:jc w:val="center"/>
        </w:trPr>
        <w:tc>
          <w:tcPr>
            <w:tcW w:w="2130" w:type="dxa"/>
            <w:shd w:val="clear" w:color="auto" w:fill="FFFFFF" w:themeFill="background1"/>
            <w:vAlign w:val="center"/>
          </w:tcPr>
          <w:p w14:paraId="21CFEF82"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lastRenderedPageBreak/>
              <w:t>68</w:t>
            </w:r>
          </w:p>
        </w:tc>
        <w:tc>
          <w:tcPr>
            <w:tcW w:w="2130" w:type="dxa"/>
            <w:shd w:val="clear" w:color="auto" w:fill="FFFFFF" w:themeFill="background1"/>
            <w:vAlign w:val="center"/>
          </w:tcPr>
          <w:p w14:paraId="41240FF0"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RRT_GET_STATS</w:t>
            </w:r>
          </w:p>
        </w:tc>
        <w:tc>
          <w:tcPr>
            <w:tcW w:w="2130" w:type="dxa"/>
            <w:shd w:val="clear" w:color="auto" w:fill="FFFFFF" w:themeFill="background1"/>
            <w:vAlign w:val="center"/>
          </w:tcPr>
          <w:p w14:paraId="1F844F7E"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Báo cáo tỷ lệ hài lòng quầy</w:t>
            </w:r>
          </w:p>
        </w:tc>
        <w:tc>
          <w:tcPr>
            <w:tcW w:w="2130" w:type="dxa"/>
            <w:shd w:val="clear" w:color="auto" w:fill="FFFFFF" w:themeFill="background1"/>
            <w:vAlign w:val="center"/>
          </w:tcPr>
          <w:p w14:paraId="31EA5E6E"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Lãnh đạo / Quản lý</w:t>
            </w:r>
          </w:p>
        </w:tc>
        <w:tc>
          <w:tcPr>
            <w:tcW w:w="2130" w:type="dxa"/>
            <w:shd w:val="clear" w:color="auto" w:fill="FFFFFF" w:themeFill="background1"/>
            <w:vAlign w:val="center"/>
          </w:tcPr>
          <w:p w14:paraId="07356AA5"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Biểu đồ đánh giá chất lượng phục vụ của từng quầy.</w:t>
            </w:r>
          </w:p>
        </w:tc>
      </w:tr>
    </w:tbl>
    <w:p w14:paraId="352F60DF" w14:textId="77777777" w:rsidR="00C434A5" w:rsidRPr="00942117" w:rsidRDefault="00C434A5">
      <w:pPr>
        <w:spacing w:after="60"/>
        <w:rPr>
          <w:rFonts w:ascii="Times New Roman" w:hAnsi="Times New Roman" w:cs="Times New Roman"/>
          <w:color w:val="auto"/>
          <w:sz w:val="28"/>
          <w:szCs w:val="28"/>
          <w:lang w:val="vi-VN"/>
        </w:rPr>
      </w:pPr>
    </w:p>
    <w:p w14:paraId="75A4102B" w14:textId="304C7D84" w:rsidR="00C434A5" w:rsidRPr="00942117" w:rsidRDefault="00C434A5">
      <w:pPr>
        <w:spacing w:after="80" w:line="240" w:lineRule="auto"/>
        <w:rPr>
          <w:rFonts w:ascii="Times New Roman" w:hAnsi="Times New Roman" w:cs="Times New Roman"/>
          <w:color w:val="auto"/>
          <w:sz w:val="28"/>
          <w:szCs w:val="28"/>
          <w:lang w:val="vi-VN"/>
        </w:rPr>
      </w:pPr>
    </w:p>
    <w:p w14:paraId="320D3490" w14:textId="77777777" w:rsidR="00C434A5" w:rsidRPr="00942117" w:rsidRDefault="00000000">
      <w:pPr>
        <w:pStyle w:val="Heading1"/>
        <w:spacing w:before="220" w:after="100" w:line="240" w:lineRule="auto"/>
        <w:rPr>
          <w:rFonts w:ascii="Times New Roman" w:hAnsi="Times New Roman" w:cs="Times New Roman"/>
          <w:color w:val="auto"/>
          <w:lang w:val="vi-VN"/>
        </w:rPr>
      </w:pPr>
      <w:r w:rsidRPr="00942117">
        <w:rPr>
          <w:rFonts w:ascii="Times New Roman" w:eastAsia="Arial" w:hAnsi="Times New Roman" w:cs="Times New Roman"/>
          <w:color w:val="auto"/>
          <w:lang w:val="vi-VN"/>
        </w:rPr>
        <w:t>12. THỦ TỤC HÀNH CHÍNH (TT)</w:t>
      </w:r>
    </w:p>
    <w:p w14:paraId="3FA6445D" w14:textId="762123B2" w:rsidR="00C434A5" w:rsidRPr="00942117" w:rsidRDefault="00000000">
      <w:pPr>
        <w:spacing w:after="80" w:line="240" w:lineRule="auto"/>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/api/thu-tuc</w:t>
      </w:r>
    </w:p>
    <w:tbl>
      <w:tblPr>
        <w:tblStyle w:val="TableGrid"/>
        <w:tblW w:w="0" w:type="auto"/>
        <w:jc w:val="center"/>
        <w:shd w:val="clear" w:color="auto" w:fill="FFFFFF" w:themeFill="background1"/>
        <w:tblLook w:val="04A0" w:firstRow="1" w:lastRow="0" w:firstColumn="1" w:lastColumn="0" w:noHBand="0" w:noVBand="1"/>
      </w:tblPr>
      <w:tblGrid>
        <w:gridCol w:w="1932"/>
        <w:gridCol w:w="3001"/>
        <w:gridCol w:w="1963"/>
        <w:gridCol w:w="1967"/>
        <w:gridCol w:w="2005"/>
      </w:tblGrid>
      <w:tr w:rsidR="008564E4" w:rsidRPr="00942117" w14:paraId="5129A1A2" w14:textId="77777777" w:rsidTr="008564E4">
        <w:trPr>
          <w:jc w:val="center"/>
        </w:trPr>
        <w:tc>
          <w:tcPr>
            <w:tcW w:w="2130" w:type="dxa"/>
            <w:shd w:val="clear" w:color="auto" w:fill="FFFFFF" w:themeFill="background1"/>
            <w:vAlign w:val="center"/>
          </w:tcPr>
          <w:p w14:paraId="68998BA2"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STT</w:t>
            </w:r>
          </w:p>
        </w:tc>
        <w:tc>
          <w:tcPr>
            <w:tcW w:w="2130" w:type="dxa"/>
            <w:shd w:val="clear" w:color="auto" w:fill="FFFFFF" w:themeFill="background1"/>
            <w:vAlign w:val="center"/>
          </w:tcPr>
          <w:p w14:paraId="658EBC9C"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Mã Permission</w:t>
            </w:r>
          </w:p>
        </w:tc>
        <w:tc>
          <w:tcPr>
            <w:tcW w:w="2130" w:type="dxa"/>
            <w:shd w:val="clear" w:color="auto" w:fill="FFFFFF" w:themeFill="background1"/>
            <w:vAlign w:val="center"/>
          </w:tcPr>
          <w:p w14:paraId="2FE6A90E"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Tên chức năng</w:t>
            </w:r>
          </w:p>
        </w:tc>
        <w:tc>
          <w:tcPr>
            <w:tcW w:w="2130" w:type="dxa"/>
            <w:shd w:val="clear" w:color="auto" w:fill="FFFFFF" w:themeFill="background1"/>
            <w:vAlign w:val="center"/>
          </w:tcPr>
          <w:p w14:paraId="3EF045A5"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Đối tượng nên cấp</w:t>
            </w:r>
          </w:p>
        </w:tc>
        <w:tc>
          <w:tcPr>
            <w:tcW w:w="2130" w:type="dxa"/>
            <w:shd w:val="clear" w:color="auto" w:fill="FFFFFF" w:themeFill="background1"/>
            <w:vAlign w:val="center"/>
          </w:tcPr>
          <w:p w14:paraId="22AC9054"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Hành vi Backend kiểm soát &amp; Lưu ý</w:t>
            </w:r>
          </w:p>
        </w:tc>
      </w:tr>
      <w:tr w:rsidR="008564E4" w:rsidRPr="00942117" w14:paraId="593C01CE" w14:textId="77777777" w:rsidTr="008564E4">
        <w:trPr>
          <w:jc w:val="center"/>
        </w:trPr>
        <w:tc>
          <w:tcPr>
            <w:tcW w:w="2130" w:type="dxa"/>
            <w:shd w:val="clear" w:color="auto" w:fill="FFFFFF" w:themeFill="background1"/>
            <w:vAlign w:val="center"/>
          </w:tcPr>
          <w:p w14:paraId="452AA9C1"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69</w:t>
            </w:r>
          </w:p>
        </w:tc>
        <w:tc>
          <w:tcPr>
            <w:tcW w:w="2130" w:type="dxa"/>
            <w:shd w:val="clear" w:color="auto" w:fill="FFFFFF" w:themeFill="background1"/>
            <w:vAlign w:val="center"/>
          </w:tcPr>
          <w:p w14:paraId="10BF2C28"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TT_CREATE</w:t>
            </w:r>
          </w:p>
        </w:tc>
        <w:tc>
          <w:tcPr>
            <w:tcW w:w="2130" w:type="dxa"/>
            <w:shd w:val="clear" w:color="auto" w:fill="FFFFFF" w:themeFill="background1"/>
            <w:vAlign w:val="center"/>
          </w:tcPr>
          <w:p w14:paraId="110DA23F"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Tạo mới thủ tục hành chính</w:t>
            </w:r>
          </w:p>
        </w:tc>
        <w:tc>
          <w:tcPr>
            <w:tcW w:w="2130" w:type="dxa"/>
            <w:shd w:val="clear" w:color="auto" w:fill="FFFFFF" w:themeFill="background1"/>
            <w:vAlign w:val="center"/>
          </w:tcPr>
          <w:p w14:paraId="531608B4"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Cán bộ một cửa</w:t>
            </w:r>
          </w:p>
        </w:tc>
        <w:tc>
          <w:tcPr>
            <w:tcW w:w="2130" w:type="dxa"/>
            <w:shd w:val="clear" w:color="auto" w:fill="FFFFFF" w:themeFill="background1"/>
            <w:vAlign w:val="center"/>
          </w:tcPr>
          <w:p w14:paraId="0F58B59D"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Đăng tải quy trình thủ tục công mới (thành phần hồ sơ, thời gian giải quyết...).</w:t>
            </w:r>
          </w:p>
        </w:tc>
      </w:tr>
      <w:tr w:rsidR="008564E4" w:rsidRPr="00942117" w14:paraId="14336538" w14:textId="77777777" w:rsidTr="008564E4">
        <w:trPr>
          <w:jc w:val="center"/>
        </w:trPr>
        <w:tc>
          <w:tcPr>
            <w:tcW w:w="2130" w:type="dxa"/>
            <w:shd w:val="clear" w:color="auto" w:fill="FFFFFF" w:themeFill="background1"/>
            <w:vAlign w:val="center"/>
          </w:tcPr>
          <w:p w14:paraId="6E1E1765"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70</w:t>
            </w:r>
          </w:p>
        </w:tc>
        <w:tc>
          <w:tcPr>
            <w:tcW w:w="2130" w:type="dxa"/>
            <w:shd w:val="clear" w:color="auto" w:fill="FFFFFF" w:themeFill="background1"/>
            <w:vAlign w:val="center"/>
          </w:tcPr>
          <w:p w14:paraId="13747C8C"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TT_UPDATE</w:t>
            </w:r>
          </w:p>
        </w:tc>
        <w:tc>
          <w:tcPr>
            <w:tcW w:w="2130" w:type="dxa"/>
            <w:shd w:val="clear" w:color="auto" w:fill="FFFFFF" w:themeFill="background1"/>
            <w:vAlign w:val="center"/>
          </w:tcPr>
          <w:p w14:paraId="76DACE43"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Sửa thông tin thủ tục</w:t>
            </w:r>
          </w:p>
        </w:tc>
        <w:tc>
          <w:tcPr>
            <w:tcW w:w="2130" w:type="dxa"/>
            <w:shd w:val="clear" w:color="auto" w:fill="FFFFFF" w:themeFill="background1"/>
            <w:vAlign w:val="center"/>
          </w:tcPr>
          <w:p w14:paraId="4327E483"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Cán bộ một cửa</w:t>
            </w:r>
          </w:p>
        </w:tc>
        <w:tc>
          <w:tcPr>
            <w:tcW w:w="2130" w:type="dxa"/>
            <w:shd w:val="clear" w:color="auto" w:fill="FFFFFF" w:themeFill="background1"/>
            <w:vAlign w:val="center"/>
          </w:tcPr>
          <w:p w14:paraId="6C765F50"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Cập nhật phí/lệ phí, các bước thực hiện.</w:t>
            </w:r>
          </w:p>
        </w:tc>
      </w:tr>
      <w:tr w:rsidR="008564E4" w:rsidRPr="00942117" w14:paraId="50EF5CF0" w14:textId="77777777" w:rsidTr="008564E4">
        <w:trPr>
          <w:jc w:val="center"/>
        </w:trPr>
        <w:tc>
          <w:tcPr>
            <w:tcW w:w="2130" w:type="dxa"/>
            <w:shd w:val="clear" w:color="auto" w:fill="FFFFFF" w:themeFill="background1"/>
            <w:vAlign w:val="center"/>
          </w:tcPr>
          <w:p w14:paraId="12BED137"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71</w:t>
            </w:r>
          </w:p>
        </w:tc>
        <w:tc>
          <w:tcPr>
            <w:tcW w:w="2130" w:type="dxa"/>
            <w:shd w:val="clear" w:color="auto" w:fill="FFFFFF" w:themeFill="background1"/>
            <w:vAlign w:val="center"/>
          </w:tcPr>
          <w:p w14:paraId="3D6CE37A"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TT_DELETE</w:t>
            </w:r>
          </w:p>
        </w:tc>
        <w:tc>
          <w:tcPr>
            <w:tcW w:w="2130" w:type="dxa"/>
            <w:shd w:val="clear" w:color="auto" w:fill="FFFFFF" w:themeFill="background1"/>
            <w:vAlign w:val="center"/>
          </w:tcPr>
          <w:p w14:paraId="155F9784"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Xóa thủ tục</w:t>
            </w:r>
          </w:p>
        </w:tc>
        <w:tc>
          <w:tcPr>
            <w:tcW w:w="2130" w:type="dxa"/>
            <w:shd w:val="clear" w:color="auto" w:fill="FFFFFF" w:themeFill="background1"/>
            <w:vAlign w:val="center"/>
          </w:tcPr>
          <w:p w14:paraId="0F444E6A"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Admin / Quản lý</w:t>
            </w:r>
          </w:p>
        </w:tc>
        <w:tc>
          <w:tcPr>
            <w:tcW w:w="2130" w:type="dxa"/>
            <w:shd w:val="clear" w:color="auto" w:fill="FFFFFF" w:themeFill="background1"/>
            <w:vAlign w:val="center"/>
          </w:tcPr>
          <w:p w14:paraId="4A80F978"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Xóa bỏ thủ tục hết hiệu lực thi hành.</w:t>
            </w:r>
          </w:p>
        </w:tc>
      </w:tr>
      <w:tr w:rsidR="008564E4" w:rsidRPr="00942117" w14:paraId="605BE33C" w14:textId="77777777" w:rsidTr="008564E4">
        <w:trPr>
          <w:jc w:val="center"/>
        </w:trPr>
        <w:tc>
          <w:tcPr>
            <w:tcW w:w="2130" w:type="dxa"/>
            <w:shd w:val="clear" w:color="auto" w:fill="FFFFFF" w:themeFill="background1"/>
            <w:vAlign w:val="center"/>
          </w:tcPr>
          <w:p w14:paraId="09CD560E"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72</w:t>
            </w:r>
          </w:p>
        </w:tc>
        <w:tc>
          <w:tcPr>
            <w:tcW w:w="2130" w:type="dxa"/>
            <w:shd w:val="clear" w:color="auto" w:fill="FFFFFF" w:themeFill="background1"/>
            <w:vAlign w:val="center"/>
          </w:tcPr>
          <w:p w14:paraId="256B1C06"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TT_UPDATE_STATUS</w:t>
            </w:r>
          </w:p>
        </w:tc>
        <w:tc>
          <w:tcPr>
            <w:tcW w:w="2130" w:type="dxa"/>
            <w:shd w:val="clear" w:color="auto" w:fill="FFFFFF" w:themeFill="background1"/>
            <w:vAlign w:val="center"/>
          </w:tcPr>
          <w:p w14:paraId="191EC9DB"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Bật/tắt trạng thái thủ tục</w:t>
            </w:r>
          </w:p>
        </w:tc>
        <w:tc>
          <w:tcPr>
            <w:tcW w:w="2130" w:type="dxa"/>
            <w:shd w:val="clear" w:color="auto" w:fill="FFFFFF" w:themeFill="background1"/>
            <w:vAlign w:val="center"/>
          </w:tcPr>
          <w:p w14:paraId="4D328876"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Cán bộ một cửa</w:t>
            </w:r>
          </w:p>
        </w:tc>
        <w:tc>
          <w:tcPr>
            <w:tcW w:w="2130" w:type="dxa"/>
            <w:shd w:val="clear" w:color="auto" w:fill="FFFFFF" w:themeFill="background1"/>
            <w:vAlign w:val="center"/>
          </w:tcPr>
          <w:p w14:paraId="26A9EFA9"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Ẩn/hiện thủ tục ngoài cổng thông tin công dân.</w:t>
            </w:r>
          </w:p>
        </w:tc>
      </w:tr>
    </w:tbl>
    <w:p w14:paraId="40296185" w14:textId="77777777" w:rsidR="00C434A5" w:rsidRPr="00942117" w:rsidRDefault="00C434A5">
      <w:pPr>
        <w:spacing w:after="60"/>
        <w:rPr>
          <w:rFonts w:ascii="Times New Roman" w:hAnsi="Times New Roman" w:cs="Times New Roman"/>
          <w:color w:val="auto"/>
          <w:sz w:val="28"/>
          <w:szCs w:val="28"/>
          <w:lang w:val="vi-VN"/>
        </w:rPr>
      </w:pPr>
    </w:p>
    <w:p w14:paraId="0E8EF44D" w14:textId="01780819" w:rsidR="00C434A5" w:rsidRPr="00942117" w:rsidRDefault="00C434A5">
      <w:pPr>
        <w:spacing w:after="80" w:line="240" w:lineRule="auto"/>
        <w:rPr>
          <w:rFonts w:ascii="Times New Roman" w:hAnsi="Times New Roman" w:cs="Times New Roman"/>
          <w:color w:val="auto"/>
          <w:sz w:val="28"/>
          <w:szCs w:val="28"/>
          <w:lang w:val="vi-VN"/>
        </w:rPr>
      </w:pPr>
    </w:p>
    <w:p w14:paraId="1D3EDE4E" w14:textId="77777777" w:rsidR="00C434A5" w:rsidRPr="00942117" w:rsidRDefault="00000000">
      <w:pPr>
        <w:pStyle w:val="Heading1"/>
        <w:spacing w:before="220" w:after="100" w:line="240" w:lineRule="auto"/>
        <w:rPr>
          <w:rFonts w:ascii="Times New Roman" w:hAnsi="Times New Roman" w:cs="Times New Roman"/>
          <w:color w:val="auto"/>
          <w:lang w:val="vi-VN"/>
        </w:rPr>
      </w:pPr>
      <w:r w:rsidRPr="00942117">
        <w:rPr>
          <w:rFonts w:ascii="Times New Roman" w:eastAsia="Arial" w:hAnsi="Times New Roman" w:cs="Times New Roman"/>
          <w:color w:val="auto"/>
          <w:lang w:val="vi-VN"/>
        </w:rPr>
        <w:t>13. LĨNH VỰC THỦ TỤC HÀNH CHÍNH (LVTTHC)</w:t>
      </w:r>
    </w:p>
    <w:p w14:paraId="0FE30FE2" w14:textId="7063607E" w:rsidR="00C434A5" w:rsidRPr="00942117" w:rsidRDefault="00000000">
      <w:pPr>
        <w:spacing w:after="80" w:line="240" w:lineRule="auto"/>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/api/linh-vuc</w:t>
      </w:r>
    </w:p>
    <w:tbl>
      <w:tblPr>
        <w:tblStyle w:val="TableGrid"/>
        <w:tblW w:w="0" w:type="auto"/>
        <w:jc w:val="center"/>
        <w:shd w:val="clear" w:color="auto" w:fill="FFFFFF" w:themeFill="background1"/>
        <w:tblLook w:val="04A0" w:firstRow="1" w:lastRow="0" w:firstColumn="1" w:lastColumn="0" w:noHBand="0" w:noVBand="1"/>
      </w:tblPr>
      <w:tblGrid>
        <w:gridCol w:w="1685"/>
        <w:gridCol w:w="3763"/>
        <w:gridCol w:w="1805"/>
        <w:gridCol w:w="1765"/>
        <w:gridCol w:w="1850"/>
      </w:tblGrid>
      <w:tr w:rsidR="008564E4" w:rsidRPr="00942117" w14:paraId="7B98CA11" w14:textId="77777777" w:rsidTr="008564E4">
        <w:trPr>
          <w:jc w:val="center"/>
        </w:trPr>
        <w:tc>
          <w:tcPr>
            <w:tcW w:w="2130" w:type="dxa"/>
            <w:shd w:val="clear" w:color="auto" w:fill="FFFFFF" w:themeFill="background1"/>
            <w:vAlign w:val="center"/>
          </w:tcPr>
          <w:p w14:paraId="14E517C3"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STT</w:t>
            </w:r>
          </w:p>
        </w:tc>
        <w:tc>
          <w:tcPr>
            <w:tcW w:w="2130" w:type="dxa"/>
            <w:shd w:val="clear" w:color="auto" w:fill="FFFFFF" w:themeFill="background1"/>
            <w:vAlign w:val="center"/>
          </w:tcPr>
          <w:p w14:paraId="33CD5255"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Mã Permission</w:t>
            </w:r>
          </w:p>
        </w:tc>
        <w:tc>
          <w:tcPr>
            <w:tcW w:w="2130" w:type="dxa"/>
            <w:shd w:val="clear" w:color="auto" w:fill="FFFFFF" w:themeFill="background1"/>
            <w:vAlign w:val="center"/>
          </w:tcPr>
          <w:p w14:paraId="66DC4D16"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Tên chức năng</w:t>
            </w:r>
          </w:p>
        </w:tc>
        <w:tc>
          <w:tcPr>
            <w:tcW w:w="2130" w:type="dxa"/>
            <w:shd w:val="clear" w:color="auto" w:fill="FFFFFF" w:themeFill="background1"/>
            <w:vAlign w:val="center"/>
          </w:tcPr>
          <w:p w14:paraId="2C862667"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Đối tượng nên cấp</w:t>
            </w:r>
          </w:p>
        </w:tc>
        <w:tc>
          <w:tcPr>
            <w:tcW w:w="2130" w:type="dxa"/>
            <w:shd w:val="clear" w:color="auto" w:fill="FFFFFF" w:themeFill="background1"/>
            <w:vAlign w:val="center"/>
          </w:tcPr>
          <w:p w14:paraId="317BF5FD"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Hành vi Backend kiểm soát &amp; Lưu ý</w:t>
            </w:r>
          </w:p>
        </w:tc>
      </w:tr>
      <w:tr w:rsidR="008564E4" w:rsidRPr="00942117" w14:paraId="3EBC6155" w14:textId="77777777" w:rsidTr="008564E4">
        <w:trPr>
          <w:jc w:val="center"/>
        </w:trPr>
        <w:tc>
          <w:tcPr>
            <w:tcW w:w="2130" w:type="dxa"/>
            <w:shd w:val="clear" w:color="auto" w:fill="FFFFFF" w:themeFill="background1"/>
            <w:vAlign w:val="center"/>
          </w:tcPr>
          <w:p w14:paraId="2F8CE23E"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73</w:t>
            </w:r>
          </w:p>
        </w:tc>
        <w:tc>
          <w:tcPr>
            <w:tcW w:w="2130" w:type="dxa"/>
            <w:shd w:val="clear" w:color="auto" w:fill="FFFFFF" w:themeFill="background1"/>
            <w:vAlign w:val="center"/>
          </w:tcPr>
          <w:p w14:paraId="4AD025EF"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LVTTHC_CREATE</w:t>
            </w:r>
          </w:p>
        </w:tc>
        <w:tc>
          <w:tcPr>
            <w:tcW w:w="2130" w:type="dxa"/>
            <w:shd w:val="clear" w:color="auto" w:fill="FFFFFF" w:themeFill="background1"/>
            <w:vAlign w:val="center"/>
          </w:tcPr>
          <w:p w14:paraId="2E4C319E"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Tạo lĩnh vực TTHC</w:t>
            </w:r>
          </w:p>
        </w:tc>
        <w:tc>
          <w:tcPr>
            <w:tcW w:w="2130" w:type="dxa"/>
            <w:shd w:val="clear" w:color="auto" w:fill="FFFFFF" w:themeFill="background1"/>
            <w:vAlign w:val="center"/>
          </w:tcPr>
          <w:p w14:paraId="3C18548A"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Cán bộ một cửa</w:t>
            </w:r>
          </w:p>
        </w:tc>
        <w:tc>
          <w:tcPr>
            <w:tcW w:w="2130" w:type="dxa"/>
            <w:shd w:val="clear" w:color="auto" w:fill="FFFFFF" w:themeFill="background1"/>
            <w:vAlign w:val="center"/>
          </w:tcPr>
          <w:p w14:paraId="0C6FF951"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 xml:space="preserve">Thêm nhóm: Hộ tịch, Đất đai, Xây </w:t>
            </w:r>
            <w:r w:rsidRPr="00942117">
              <w:rPr>
                <w:rFonts w:ascii="Times New Roman" w:hAnsi="Times New Roman" w:cs="Times New Roman"/>
                <w:color w:val="auto"/>
                <w:sz w:val="28"/>
                <w:szCs w:val="28"/>
                <w:lang w:val="vi-VN"/>
              </w:rPr>
              <w:lastRenderedPageBreak/>
              <w:t>dựng, Công chứng...</w:t>
            </w:r>
          </w:p>
        </w:tc>
      </w:tr>
      <w:tr w:rsidR="008564E4" w:rsidRPr="00942117" w14:paraId="2AA0A1C3" w14:textId="77777777" w:rsidTr="008564E4">
        <w:trPr>
          <w:jc w:val="center"/>
        </w:trPr>
        <w:tc>
          <w:tcPr>
            <w:tcW w:w="2130" w:type="dxa"/>
            <w:shd w:val="clear" w:color="auto" w:fill="FFFFFF" w:themeFill="background1"/>
            <w:vAlign w:val="center"/>
          </w:tcPr>
          <w:p w14:paraId="5BEEC99A"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lastRenderedPageBreak/>
              <w:t>74</w:t>
            </w:r>
          </w:p>
        </w:tc>
        <w:tc>
          <w:tcPr>
            <w:tcW w:w="2130" w:type="dxa"/>
            <w:shd w:val="clear" w:color="auto" w:fill="FFFFFF" w:themeFill="background1"/>
            <w:vAlign w:val="center"/>
          </w:tcPr>
          <w:p w14:paraId="72B8FCF9"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LVTTHC_UPDATE</w:t>
            </w:r>
          </w:p>
        </w:tc>
        <w:tc>
          <w:tcPr>
            <w:tcW w:w="2130" w:type="dxa"/>
            <w:shd w:val="clear" w:color="auto" w:fill="FFFFFF" w:themeFill="background1"/>
            <w:vAlign w:val="center"/>
          </w:tcPr>
          <w:p w14:paraId="3DCDC91B"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Sửa tên lĩnh vực TTHC</w:t>
            </w:r>
          </w:p>
        </w:tc>
        <w:tc>
          <w:tcPr>
            <w:tcW w:w="2130" w:type="dxa"/>
            <w:shd w:val="clear" w:color="auto" w:fill="FFFFFF" w:themeFill="background1"/>
            <w:vAlign w:val="center"/>
          </w:tcPr>
          <w:p w14:paraId="1AA8D2F9"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Cán bộ một cửa</w:t>
            </w:r>
          </w:p>
        </w:tc>
        <w:tc>
          <w:tcPr>
            <w:tcW w:w="2130" w:type="dxa"/>
            <w:shd w:val="clear" w:color="auto" w:fill="FFFFFF" w:themeFill="background1"/>
            <w:vAlign w:val="center"/>
          </w:tcPr>
          <w:p w14:paraId="59B25CD8"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Cập nhật tên nhóm thủ tục.</w:t>
            </w:r>
          </w:p>
        </w:tc>
      </w:tr>
      <w:tr w:rsidR="008564E4" w:rsidRPr="00942117" w14:paraId="56990EE9" w14:textId="77777777" w:rsidTr="008564E4">
        <w:trPr>
          <w:jc w:val="center"/>
        </w:trPr>
        <w:tc>
          <w:tcPr>
            <w:tcW w:w="2130" w:type="dxa"/>
            <w:shd w:val="clear" w:color="auto" w:fill="FFFFFF" w:themeFill="background1"/>
            <w:vAlign w:val="center"/>
          </w:tcPr>
          <w:p w14:paraId="6F6A80C4"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75</w:t>
            </w:r>
          </w:p>
        </w:tc>
        <w:tc>
          <w:tcPr>
            <w:tcW w:w="2130" w:type="dxa"/>
            <w:shd w:val="clear" w:color="auto" w:fill="FFFFFF" w:themeFill="background1"/>
            <w:vAlign w:val="center"/>
          </w:tcPr>
          <w:p w14:paraId="63DAD19E"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LVTTHC_DELETE</w:t>
            </w:r>
          </w:p>
        </w:tc>
        <w:tc>
          <w:tcPr>
            <w:tcW w:w="2130" w:type="dxa"/>
            <w:shd w:val="clear" w:color="auto" w:fill="FFFFFF" w:themeFill="background1"/>
            <w:vAlign w:val="center"/>
          </w:tcPr>
          <w:p w14:paraId="5CA88253"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Xóa lĩnh vực TTHC</w:t>
            </w:r>
          </w:p>
        </w:tc>
        <w:tc>
          <w:tcPr>
            <w:tcW w:w="2130" w:type="dxa"/>
            <w:shd w:val="clear" w:color="auto" w:fill="FFFFFF" w:themeFill="background1"/>
            <w:vAlign w:val="center"/>
          </w:tcPr>
          <w:p w14:paraId="479C8185"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Admin</w:t>
            </w:r>
          </w:p>
        </w:tc>
        <w:tc>
          <w:tcPr>
            <w:tcW w:w="2130" w:type="dxa"/>
            <w:shd w:val="clear" w:color="auto" w:fill="FFFFFF" w:themeFill="background1"/>
            <w:vAlign w:val="center"/>
          </w:tcPr>
          <w:p w14:paraId="5A219D36"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Xóa nhóm lĩnh vực khi không còn dùng.</w:t>
            </w:r>
          </w:p>
        </w:tc>
      </w:tr>
      <w:tr w:rsidR="008564E4" w:rsidRPr="00942117" w14:paraId="082C77EB" w14:textId="77777777" w:rsidTr="008564E4">
        <w:trPr>
          <w:jc w:val="center"/>
        </w:trPr>
        <w:tc>
          <w:tcPr>
            <w:tcW w:w="2130" w:type="dxa"/>
            <w:shd w:val="clear" w:color="auto" w:fill="FFFFFF" w:themeFill="background1"/>
            <w:vAlign w:val="center"/>
          </w:tcPr>
          <w:p w14:paraId="48DDE8DF"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76</w:t>
            </w:r>
          </w:p>
        </w:tc>
        <w:tc>
          <w:tcPr>
            <w:tcW w:w="2130" w:type="dxa"/>
            <w:shd w:val="clear" w:color="auto" w:fill="FFFFFF" w:themeFill="background1"/>
            <w:vAlign w:val="center"/>
          </w:tcPr>
          <w:p w14:paraId="043B7FE4"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LVTTHC_UPDATE_STATUS</w:t>
            </w:r>
          </w:p>
        </w:tc>
        <w:tc>
          <w:tcPr>
            <w:tcW w:w="2130" w:type="dxa"/>
            <w:shd w:val="clear" w:color="auto" w:fill="FFFFFF" w:themeFill="background1"/>
            <w:vAlign w:val="center"/>
          </w:tcPr>
          <w:p w14:paraId="79A60F3D"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Ẩn/hiện lĩnh vực TTHC</w:t>
            </w:r>
          </w:p>
        </w:tc>
        <w:tc>
          <w:tcPr>
            <w:tcW w:w="2130" w:type="dxa"/>
            <w:shd w:val="clear" w:color="auto" w:fill="FFFFFF" w:themeFill="background1"/>
            <w:vAlign w:val="center"/>
          </w:tcPr>
          <w:p w14:paraId="72A386F3"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Cán bộ một cửa</w:t>
            </w:r>
          </w:p>
        </w:tc>
        <w:tc>
          <w:tcPr>
            <w:tcW w:w="2130" w:type="dxa"/>
            <w:shd w:val="clear" w:color="auto" w:fill="FFFFFF" w:themeFill="background1"/>
            <w:vAlign w:val="center"/>
          </w:tcPr>
          <w:p w14:paraId="067D18C9"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Bật/tắt trạng thái hiển thị.</w:t>
            </w:r>
          </w:p>
        </w:tc>
      </w:tr>
    </w:tbl>
    <w:p w14:paraId="2D011BE2" w14:textId="77777777" w:rsidR="00C434A5" w:rsidRPr="00942117" w:rsidRDefault="00C434A5">
      <w:pPr>
        <w:spacing w:after="60"/>
        <w:rPr>
          <w:rFonts w:ascii="Times New Roman" w:hAnsi="Times New Roman" w:cs="Times New Roman"/>
          <w:color w:val="auto"/>
          <w:sz w:val="28"/>
          <w:szCs w:val="28"/>
          <w:lang w:val="vi-VN"/>
        </w:rPr>
      </w:pPr>
    </w:p>
    <w:p w14:paraId="1E9778B5" w14:textId="74DB6412" w:rsidR="00C434A5" w:rsidRPr="00942117" w:rsidRDefault="00C434A5">
      <w:pPr>
        <w:spacing w:after="80" w:line="240" w:lineRule="auto"/>
        <w:rPr>
          <w:rFonts w:ascii="Times New Roman" w:hAnsi="Times New Roman" w:cs="Times New Roman"/>
          <w:color w:val="auto"/>
          <w:sz w:val="28"/>
          <w:szCs w:val="28"/>
          <w:lang w:val="vi-VN"/>
        </w:rPr>
      </w:pPr>
    </w:p>
    <w:p w14:paraId="33FE75CC" w14:textId="77777777" w:rsidR="00C434A5" w:rsidRPr="00942117" w:rsidRDefault="00000000">
      <w:pPr>
        <w:pStyle w:val="Heading1"/>
        <w:spacing w:before="220" w:after="100" w:line="240" w:lineRule="auto"/>
        <w:rPr>
          <w:rFonts w:ascii="Times New Roman" w:hAnsi="Times New Roman" w:cs="Times New Roman"/>
          <w:color w:val="auto"/>
          <w:lang w:val="vi-VN"/>
        </w:rPr>
      </w:pPr>
      <w:r w:rsidRPr="00942117">
        <w:rPr>
          <w:rFonts w:ascii="Times New Roman" w:eastAsia="Arial" w:hAnsi="Times New Roman" w:cs="Times New Roman"/>
          <w:color w:val="auto"/>
          <w:lang w:val="vi-VN"/>
        </w:rPr>
        <w:t>14. MẪU ĐƠN BIỂU MẪU (MD)</w:t>
      </w:r>
    </w:p>
    <w:p w14:paraId="43F9D5DF" w14:textId="2F79B34B" w:rsidR="00C434A5" w:rsidRPr="00942117" w:rsidRDefault="00000000">
      <w:pPr>
        <w:spacing w:after="80" w:line="240" w:lineRule="auto"/>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/api/mau-don</w:t>
      </w:r>
    </w:p>
    <w:tbl>
      <w:tblPr>
        <w:tblStyle w:val="TableGrid"/>
        <w:tblW w:w="0" w:type="auto"/>
        <w:jc w:val="center"/>
        <w:shd w:val="clear" w:color="auto" w:fill="FFFFFF" w:themeFill="background1"/>
        <w:tblLook w:val="04A0" w:firstRow="1" w:lastRow="0" w:firstColumn="1" w:lastColumn="0" w:noHBand="0" w:noVBand="1"/>
      </w:tblPr>
      <w:tblGrid>
        <w:gridCol w:w="1892"/>
        <w:gridCol w:w="3110"/>
        <w:gridCol w:w="1930"/>
        <w:gridCol w:w="1924"/>
        <w:gridCol w:w="2012"/>
      </w:tblGrid>
      <w:tr w:rsidR="008564E4" w:rsidRPr="00942117" w14:paraId="09086C68" w14:textId="77777777" w:rsidTr="008564E4">
        <w:trPr>
          <w:jc w:val="center"/>
        </w:trPr>
        <w:tc>
          <w:tcPr>
            <w:tcW w:w="2130" w:type="dxa"/>
            <w:shd w:val="clear" w:color="auto" w:fill="FFFFFF" w:themeFill="background1"/>
            <w:vAlign w:val="center"/>
          </w:tcPr>
          <w:p w14:paraId="628E9FC8"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STT</w:t>
            </w:r>
          </w:p>
        </w:tc>
        <w:tc>
          <w:tcPr>
            <w:tcW w:w="2130" w:type="dxa"/>
            <w:shd w:val="clear" w:color="auto" w:fill="FFFFFF" w:themeFill="background1"/>
            <w:vAlign w:val="center"/>
          </w:tcPr>
          <w:p w14:paraId="14949858"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Mã Permission</w:t>
            </w:r>
          </w:p>
        </w:tc>
        <w:tc>
          <w:tcPr>
            <w:tcW w:w="2130" w:type="dxa"/>
            <w:shd w:val="clear" w:color="auto" w:fill="FFFFFF" w:themeFill="background1"/>
            <w:vAlign w:val="center"/>
          </w:tcPr>
          <w:p w14:paraId="23A535E5"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Tên chức năng</w:t>
            </w:r>
          </w:p>
        </w:tc>
        <w:tc>
          <w:tcPr>
            <w:tcW w:w="2130" w:type="dxa"/>
            <w:shd w:val="clear" w:color="auto" w:fill="FFFFFF" w:themeFill="background1"/>
            <w:vAlign w:val="center"/>
          </w:tcPr>
          <w:p w14:paraId="14116870"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Đối tượng nên cấp</w:t>
            </w:r>
          </w:p>
        </w:tc>
        <w:tc>
          <w:tcPr>
            <w:tcW w:w="2130" w:type="dxa"/>
            <w:shd w:val="clear" w:color="auto" w:fill="FFFFFF" w:themeFill="background1"/>
            <w:vAlign w:val="center"/>
          </w:tcPr>
          <w:p w14:paraId="7AE046C8"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Hành vi Backend kiểm soát &amp; Lưu ý</w:t>
            </w:r>
          </w:p>
        </w:tc>
      </w:tr>
      <w:tr w:rsidR="008564E4" w:rsidRPr="00942117" w14:paraId="7DE9A210" w14:textId="77777777" w:rsidTr="008564E4">
        <w:trPr>
          <w:jc w:val="center"/>
        </w:trPr>
        <w:tc>
          <w:tcPr>
            <w:tcW w:w="2130" w:type="dxa"/>
            <w:shd w:val="clear" w:color="auto" w:fill="FFFFFF" w:themeFill="background1"/>
            <w:vAlign w:val="center"/>
          </w:tcPr>
          <w:p w14:paraId="23338E1A"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77</w:t>
            </w:r>
          </w:p>
        </w:tc>
        <w:tc>
          <w:tcPr>
            <w:tcW w:w="2130" w:type="dxa"/>
            <w:shd w:val="clear" w:color="auto" w:fill="FFFFFF" w:themeFill="background1"/>
            <w:vAlign w:val="center"/>
          </w:tcPr>
          <w:p w14:paraId="0BDF3764"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MD_CREATE</w:t>
            </w:r>
          </w:p>
        </w:tc>
        <w:tc>
          <w:tcPr>
            <w:tcW w:w="2130" w:type="dxa"/>
            <w:shd w:val="clear" w:color="auto" w:fill="FFFFFF" w:themeFill="background1"/>
            <w:vAlign w:val="center"/>
          </w:tcPr>
          <w:p w14:paraId="0D5CB6CC"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Thêm mẫu đơn đính kèm</w:t>
            </w:r>
          </w:p>
        </w:tc>
        <w:tc>
          <w:tcPr>
            <w:tcW w:w="2130" w:type="dxa"/>
            <w:shd w:val="clear" w:color="auto" w:fill="FFFFFF" w:themeFill="background1"/>
            <w:vAlign w:val="center"/>
          </w:tcPr>
          <w:p w14:paraId="38DD5DD1"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Cán bộ một cửa</w:t>
            </w:r>
          </w:p>
        </w:tc>
        <w:tc>
          <w:tcPr>
            <w:tcW w:w="2130" w:type="dxa"/>
            <w:shd w:val="clear" w:color="auto" w:fill="FFFFFF" w:themeFill="background1"/>
            <w:vAlign w:val="center"/>
          </w:tcPr>
          <w:p w14:paraId="1F64ED20"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Tải file Word/PDF tờ khai mẫu để người dân tải về điền.</w:t>
            </w:r>
          </w:p>
        </w:tc>
      </w:tr>
      <w:tr w:rsidR="008564E4" w:rsidRPr="00942117" w14:paraId="55AF827A" w14:textId="77777777" w:rsidTr="008564E4">
        <w:trPr>
          <w:jc w:val="center"/>
        </w:trPr>
        <w:tc>
          <w:tcPr>
            <w:tcW w:w="2130" w:type="dxa"/>
            <w:shd w:val="clear" w:color="auto" w:fill="FFFFFF" w:themeFill="background1"/>
            <w:vAlign w:val="center"/>
          </w:tcPr>
          <w:p w14:paraId="06FB3DEC"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78</w:t>
            </w:r>
          </w:p>
        </w:tc>
        <w:tc>
          <w:tcPr>
            <w:tcW w:w="2130" w:type="dxa"/>
            <w:shd w:val="clear" w:color="auto" w:fill="FFFFFF" w:themeFill="background1"/>
            <w:vAlign w:val="center"/>
          </w:tcPr>
          <w:p w14:paraId="6F832ED2"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MD_UPDATE</w:t>
            </w:r>
          </w:p>
        </w:tc>
        <w:tc>
          <w:tcPr>
            <w:tcW w:w="2130" w:type="dxa"/>
            <w:shd w:val="clear" w:color="auto" w:fill="FFFFFF" w:themeFill="background1"/>
            <w:vAlign w:val="center"/>
          </w:tcPr>
          <w:p w14:paraId="16A80EF3"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Sửa biểu mẫu</w:t>
            </w:r>
          </w:p>
        </w:tc>
        <w:tc>
          <w:tcPr>
            <w:tcW w:w="2130" w:type="dxa"/>
            <w:shd w:val="clear" w:color="auto" w:fill="FFFFFF" w:themeFill="background1"/>
            <w:vAlign w:val="center"/>
          </w:tcPr>
          <w:p w14:paraId="4852400B"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Cán bộ một cửa</w:t>
            </w:r>
          </w:p>
        </w:tc>
        <w:tc>
          <w:tcPr>
            <w:tcW w:w="2130" w:type="dxa"/>
            <w:shd w:val="clear" w:color="auto" w:fill="FFFFFF" w:themeFill="background1"/>
            <w:vAlign w:val="center"/>
          </w:tcPr>
          <w:p w14:paraId="166FAF94"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Thay file mẫu mới khi có biểu mẫu nhà nước cập nhật.</w:t>
            </w:r>
          </w:p>
        </w:tc>
      </w:tr>
      <w:tr w:rsidR="008564E4" w:rsidRPr="00942117" w14:paraId="1A91336E" w14:textId="77777777" w:rsidTr="008564E4">
        <w:trPr>
          <w:jc w:val="center"/>
        </w:trPr>
        <w:tc>
          <w:tcPr>
            <w:tcW w:w="2130" w:type="dxa"/>
            <w:shd w:val="clear" w:color="auto" w:fill="FFFFFF" w:themeFill="background1"/>
            <w:vAlign w:val="center"/>
          </w:tcPr>
          <w:p w14:paraId="492D67A0"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79</w:t>
            </w:r>
          </w:p>
        </w:tc>
        <w:tc>
          <w:tcPr>
            <w:tcW w:w="2130" w:type="dxa"/>
            <w:shd w:val="clear" w:color="auto" w:fill="FFFFFF" w:themeFill="background1"/>
            <w:vAlign w:val="center"/>
          </w:tcPr>
          <w:p w14:paraId="6DED2EC7"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MD_DELETE</w:t>
            </w:r>
          </w:p>
        </w:tc>
        <w:tc>
          <w:tcPr>
            <w:tcW w:w="2130" w:type="dxa"/>
            <w:shd w:val="clear" w:color="auto" w:fill="FFFFFF" w:themeFill="background1"/>
            <w:vAlign w:val="center"/>
          </w:tcPr>
          <w:p w14:paraId="3F287756"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Xóa biểu mẫu</w:t>
            </w:r>
          </w:p>
        </w:tc>
        <w:tc>
          <w:tcPr>
            <w:tcW w:w="2130" w:type="dxa"/>
            <w:shd w:val="clear" w:color="auto" w:fill="FFFFFF" w:themeFill="background1"/>
            <w:vAlign w:val="center"/>
          </w:tcPr>
          <w:p w14:paraId="0E76FF94"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Cán bộ một cửa</w:t>
            </w:r>
          </w:p>
        </w:tc>
        <w:tc>
          <w:tcPr>
            <w:tcW w:w="2130" w:type="dxa"/>
            <w:shd w:val="clear" w:color="auto" w:fill="FFFFFF" w:themeFill="background1"/>
            <w:vAlign w:val="center"/>
          </w:tcPr>
          <w:p w14:paraId="0637825F"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Xóa mẫu đơn cũ.</w:t>
            </w:r>
          </w:p>
        </w:tc>
      </w:tr>
      <w:tr w:rsidR="008564E4" w:rsidRPr="00942117" w14:paraId="36C5456A" w14:textId="77777777" w:rsidTr="008564E4">
        <w:trPr>
          <w:jc w:val="center"/>
        </w:trPr>
        <w:tc>
          <w:tcPr>
            <w:tcW w:w="2130" w:type="dxa"/>
            <w:shd w:val="clear" w:color="auto" w:fill="FFFFFF" w:themeFill="background1"/>
            <w:vAlign w:val="center"/>
          </w:tcPr>
          <w:p w14:paraId="4F6ED049"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80</w:t>
            </w:r>
          </w:p>
        </w:tc>
        <w:tc>
          <w:tcPr>
            <w:tcW w:w="2130" w:type="dxa"/>
            <w:shd w:val="clear" w:color="auto" w:fill="FFFFFF" w:themeFill="background1"/>
            <w:vAlign w:val="center"/>
          </w:tcPr>
          <w:p w14:paraId="69396BBD"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MD_UPDATE_STATUS</w:t>
            </w:r>
          </w:p>
        </w:tc>
        <w:tc>
          <w:tcPr>
            <w:tcW w:w="2130" w:type="dxa"/>
            <w:shd w:val="clear" w:color="auto" w:fill="FFFFFF" w:themeFill="background1"/>
            <w:vAlign w:val="center"/>
          </w:tcPr>
          <w:p w14:paraId="5AE72F17"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Bật/tắt mẫu đơn</w:t>
            </w:r>
          </w:p>
        </w:tc>
        <w:tc>
          <w:tcPr>
            <w:tcW w:w="2130" w:type="dxa"/>
            <w:shd w:val="clear" w:color="auto" w:fill="FFFFFF" w:themeFill="background1"/>
            <w:vAlign w:val="center"/>
          </w:tcPr>
          <w:p w14:paraId="720661BD"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Cán bộ một cửa</w:t>
            </w:r>
          </w:p>
        </w:tc>
        <w:tc>
          <w:tcPr>
            <w:tcW w:w="2130" w:type="dxa"/>
            <w:shd w:val="clear" w:color="auto" w:fill="FFFFFF" w:themeFill="background1"/>
            <w:vAlign w:val="center"/>
          </w:tcPr>
          <w:p w14:paraId="79E08E70"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Cho phép hoặc ngưng cho tải biểu mẫu.</w:t>
            </w:r>
          </w:p>
        </w:tc>
      </w:tr>
    </w:tbl>
    <w:p w14:paraId="4904CE8C" w14:textId="77777777" w:rsidR="00C434A5" w:rsidRPr="00942117" w:rsidRDefault="00C434A5">
      <w:pPr>
        <w:spacing w:after="60"/>
        <w:rPr>
          <w:rFonts w:ascii="Times New Roman" w:hAnsi="Times New Roman" w:cs="Times New Roman"/>
          <w:color w:val="auto"/>
          <w:sz w:val="28"/>
          <w:szCs w:val="28"/>
          <w:lang w:val="vi-VN"/>
        </w:rPr>
      </w:pPr>
    </w:p>
    <w:p w14:paraId="58749EEF" w14:textId="1F9B0133" w:rsidR="00C434A5" w:rsidRPr="00942117" w:rsidRDefault="00C434A5">
      <w:pPr>
        <w:spacing w:after="80" w:line="240" w:lineRule="auto"/>
        <w:rPr>
          <w:rFonts w:ascii="Times New Roman" w:hAnsi="Times New Roman" w:cs="Times New Roman"/>
          <w:color w:val="auto"/>
          <w:sz w:val="28"/>
          <w:szCs w:val="28"/>
          <w:lang w:val="vi-VN"/>
        </w:rPr>
      </w:pPr>
    </w:p>
    <w:p w14:paraId="0D021B02" w14:textId="77777777" w:rsidR="00C434A5" w:rsidRPr="00942117" w:rsidRDefault="00000000">
      <w:pPr>
        <w:pStyle w:val="Heading1"/>
        <w:spacing w:before="220" w:after="100" w:line="240" w:lineRule="auto"/>
        <w:rPr>
          <w:rFonts w:ascii="Times New Roman" w:hAnsi="Times New Roman" w:cs="Times New Roman"/>
          <w:color w:val="auto"/>
          <w:lang w:val="vi-VN"/>
        </w:rPr>
      </w:pPr>
      <w:r w:rsidRPr="00942117">
        <w:rPr>
          <w:rFonts w:ascii="Times New Roman" w:eastAsia="Arial" w:hAnsi="Times New Roman" w:cs="Times New Roman"/>
          <w:color w:val="auto"/>
          <w:lang w:val="vi-VN"/>
        </w:rPr>
        <w:t>15. TIN TỨC (TTIN)</w:t>
      </w:r>
    </w:p>
    <w:p w14:paraId="24D2C996" w14:textId="6ADFFEEA" w:rsidR="00C434A5" w:rsidRPr="00942117" w:rsidRDefault="00000000">
      <w:pPr>
        <w:spacing w:after="80" w:line="240" w:lineRule="auto"/>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/api/tin-tuc</w:t>
      </w:r>
    </w:p>
    <w:tbl>
      <w:tblPr>
        <w:tblStyle w:val="TableGrid"/>
        <w:tblW w:w="0" w:type="auto"/>
        <w:jc w:val="center"/>
        <w:shd w:val="clear" w:color="auto" w:fill="FFFFFF" w:themeFill="background1"/>
        <w:tblLook w:val="04A0" w:firstRow="1" w:lastRow="0" w:firstColumn="1" w:lastColumn="0" w:noHBand="0" w:noVBand="1"/>
      </w:tblPr>
      <w:tblGrid>
        <w:gridCol w:w="1850"/>
        <w:gridCol w:w="3296"/>
        <w:gridCol w:w="1862"/>
        <w:gridCol w:w="1906"/>
        <w:gridCol w:w="1954"/>
      </w:tblGrid>
      <w:tr w:rsidR="008564E4" w:rsidRPr="00942117" w14:paraId="13B3445B" w14:textId="77777777" w:rsidTr="008564E4">
        <w:trPr>
          <w:jc w:val="center"/>
        </w:trPr>
        <w:tc>
          <w:tcPr>
            <w:tcW w:w="2130" w:type="dxa"/>
            <w:shd w:val="clear" w:color="auto" w:fill="FFFFFF" w:themeFill="background1"/>
            <w:vAlign w:val="center"/>
          </w:tcPr>
          <w:p w14:paraId="458C3943"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STT</w:t>
            </w:r>
          </w:p>
        </w:tc>
        <w:tc>
          <w:tcPr>
            <w:tcW w:w="2130" w:type="dxa"/>
            <w:shd w:val="clear" w:color="auto" w:fill="FFFFFF" w:themeFill="background1"/>
            <w:vAlign w:val="center"/>
          </w:tcPr>
          <w:p w14:paraId="2F7D9AE7"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Mã Permission</w:t>
            </w:r>
          </w:p>
        </w:tc>
        <w:tc>
          <w:tcPr>
            <w:tcW w:w="2130" w:type="dxa"/>
            <w:shd w:val="clear" w:color="auto" w:fill="FFFFFF" w:themeFill="background1"/>
            <w:vAlign w:val="center"/>
          </w:tcPr>
          <w:p w14:paraId="00AC686A"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Tên chức năng</w:t>
            </w:r>
          </w:p>
        </w:tc>
        <w:tc>
          <w:tcPr>
            <w:tcW w:w="2130" w:type="dxa"/>
            <w:shd w:val="clear" w:color="auto" w:fill="FFFFFF" w:themeFill="background1"/>
            <w:vAlign w:val="center"/>
          </w:tcPr>
          <w:p w14:paraId="712E4B79"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Đối tượng nên cấp</w:t>
            </w:r>
          </w:p>
        </w:tc>
        <w:tc>
          <w:tcPr>
            <w:tcW w:w="2130" w:type="dxa"/>
            <w:shd w:val="clear" w:color="auto" w:fill="FFFFFF" w:themeFill="background1"/>
            <w:vAlign w:val="center"/>
          </w:tcPr>
          <w:p w14:paraId="18125E2B"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Hành vi Backend kiểm soát &amp; Lưu ý</w:t>
            </w:r>
          </w:p>
        </w:tc>
      </w:tr>
      <w:tr w:rsidR="008564E4" w:rsidRPr="00942117" w14:paraId="4C97F391" w14:textId="77777777" w:rsidTr="008564E4">
        <w:trPr>
          <w:jc w:val="center"/>
        </w:trPr>
        <w:tc>
          <w:tcPr>
            <w:tcW w:w="2130" w:type="dxa"/>
            <w:shd w:val="clear" w:color="auto" w:fill="FFFFFF" w:themeFill="background1"/>
            <w:vAlign w:val="center"/>
          </w:tcPr>
          <w:p w14:paraId="5F521B64"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81</w:t>
            </w:r>
          </w:p>
        </w:tc>
        <w:tc>
          <w:tcPr>
            <w:tcW w:w="2130" w:type="dxa"/>
            <w:shd w:val="clear" w:color="auto" w:fill="FFFFFF" w:themeFill="background1"/>
            <w:vAlign w:val="center"/>
          </w:tcPr>
          <w:p w14:paraId="6BF1BE57"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TTIN_CREATE</w:t>
            </w:r>
          </w:p>
        </w:tc>
        <w:tc>
          <w:tcPr>
            <w:tcW w:w="2130" w:type="dxa"/>
            <w:shd w:val="clear" w:color="auto" w:fill="FFFFFF" w:themeFill="background1"/>
            <w:vAlign w:val="center"/>
          </w:tcPr>
          <w:p w14:paraId="342008D7"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 xml:space="preserve">Viết bài tin </w:t>
            </w:r>
            <w:r w:rsidRPr="00942117">
              <w:rPr>
                <w:rFonts w:ascii="Times New Roman" w:hAnsi="Times New Roman" w:cs="Times New Roman"/>
                <w:color w:val="auto"/>
                <w:sz w:val="28"/>
                <w:szCs w:val="28"/>
                <w:lang w:val="vi-VN"/>
              </w:rPr>
              <w:lastRenderedPageBreak/>
              <w:t>tức mới</w:t>
            </w:r>
          </w:p>
        </w:tc>
        <w:tc>
          <w:tcPr>
            <w:tcW w:w="2130" w:type="dxa"/>
            <w:shd w:val="clear" w:color="auto" w:fill="FFFFFF" w:themeFill="background1"/>
            <w:vAlign w:val="center"/>
          </w:tcPr>
          <w:p w14:paraId="4BFFF60C"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lastRenderedPageBreak/>
              <w:t xml:space="preserve">Ban biên tập / </w:t>
            </w:r>
            <w:r w:rsidRPr="00942117">
              <w:rPr>
                <w:rFonts w:ascii="Times New Roman" w:hAnsi="Times New Roman" w:cs="Times New Roman"/>
                <w:color w:val="auto"/>
                <w:sz w:val="28"/>
                <w:szCs w:val="28"/>
                <w:lang w:val="vi-VN"/>
              </w:rPr>
              <w:lastRenderedPageBreak/>
              <w:t>Truyền thông</w:t>
            </w:r>
          </w:p>
        </w:tc>
        <w:tc>
          <w:tcPr>
            <w:tcW w:w="2130" w:type="dxa"/>
            <w:shd w:val="clear" w:color="auto" w:fill="FFFFFF" w:themeFill="background1"/>
            <w:vAlign w:val="center"/>
          </w:tcPr>
          <w:p w14:paraId="358F1150"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lastRenderedPageBreak/>
              <w:t xml:space="preserve">Viết bài thông </w:t>
            </w:r>
            <w:r w:rsidRPr="00942117">
              <w:rPr>
                <w:rFonts w:ascii="Times New Roman" w:hAnsi="Times New Roman" w:cs="Times New Roman"/>
                <w:color w:val="auto"/>
                <w:sz w:val="28"/>
                <w:szCs w:val="28"/>
                <w:lang w:val="vi-VN"/>
              </w:rPr>
              <w:lastRenderedPageBreak/>
              <w:t>báo, tin hoạt động của UBND.</w:t>
            </w:r>
          </w:p>
        </w:tc>
      </w:tr>
      <w:tr w:rsidR="008564E4" w:rsidRPr="00942117" w14:paraId="787AC855" w14:textId="77777777" w:rsidTr="008564E4">
        <w:trPr>
          <w:jc w:val="center"/>
        </w:trPr>
        <w:tc>
          <w:tcPr>
            <w:tcW w:w="2130" w:type="dxa"/>
            <w:shd w:val="clear" w:color="auto" w:fill="FFFFFF" w:themeFill="background1"/>
            <w:vAlign w:val="center"/>
          </w:tcPr>
          <w:p w14:paraId="7C67E2C8"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lastRenderedPageBreak/>
              <w:t>82</w:t>
            </w:r>
          </w:p>
        </w:tc>
        <w:tc>
          <w:tcPr>
            <w:tcW w:w="2130" w:type="dxa"/>
            <w:shd w:val="clear" w:color="auto" w:fill="FFFFFF" w:themeFill="background1"/>
            <w:vAlign w:val="center"/>
          </w:tcPr>
          <w:p w14:paraId="3873FC15"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TTIN_UPDATE</w:t>
            </w:r>
          </w:p>
        </w:tc>
        <w:tc>
          <w:tcPr>
            <w:tcW w:w="2130" w:type="dxa"/>
            <w:shd w:val="clear" w:color="auto" w:fill="FFFFFF" w:themeFill="background1"/>
            <w:vAlign w:val="center"/>
          </w:tcPr>
          <w:p w14:paraId="549A7AFC"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Sửa nội dung bài viết</w:t>
            </w:r>
          </w:p>
        </w:tc>
        <w:tc>
          <w:tcPr>
            <w:tcW w:w="2130" w:type="dxa"/>
            <w:shd w:val="clear" w:color="auto" w:fill="FFFFFF" w:themeFill="background1"/>
            <w:vAlign w:val="center"/>
          </w:tcPr>
          <w:p w14:paraId="456CE8B8"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Ban biên tập / Truyền thông</w:t>
            </w:r>
          </w:p>
        </w:tc>
        <w:tc>
          <w:tcPr>
            <w:tcW w:w="2130" w:type="dxa"/>
            <w:shd w:val="clear" w:color="auto" w:fill="FFFFFF" w:themeFill="background1"/>
            <w:vAlign w:val="center"/>
          </w:tcPr>
          <w:p w14:paraId="7E28A625"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Chỉnh sửa nội dung, ảnh bìa, ngày đăng.</w:t>
            </w:r>
          </w:p>
        </w:tc>
      </w:tr>
      <w:tr w:rsidR="008564E4" w:rsidRPr="00942117" w14:paraId="4648CD0C" w14:textId="77777777" w:rsidTr="008564E4">
        <w:trPr>
          <w:jc w:val="center"/>
        </w:trPr>
        <w:tc>
          <w:tcPr>
            <w:tcW w:w="2130" w:type="dxa"/>
            <w:shd w:val="clear" w:color="auto" w:fill="FFFFFF" w:themeFill="background1"/>
            <w:vAlign w:val="center"/>
          </w:tcPr>
          <w:p w14:paraId="19645E7D"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83</w:t>
            </w:r>
          </w:p>
        </w:tc>
        <w:tc>
          <w:tcPr>
            <w:tcW w:w="2130" w:type="dxa"/>
            <w:shd w:val="clear" w:color="auto" w:fill="FFFFFF" w:themeFill="background1"/>
            <w:vAlign w:val="center"/>
          </w:tcPr>
          <w:p w14:paraId="3A89B3C2"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TTIN_DELETE</w:t>
            </w:r>
          </w:p>
        </w:tc>
        <w:tc>
          <w:tcPr>
            <w:tcW w:w="2130" w:type="dxa"/>
            <w:shd w:val="clear" w:color="auto" w:fill="FFFFFF" w:themeFill="background1"/>
            <w:vAlign w:val="center"/>
          </w:tcPr>
          <w:p w14:paraId="4FC1E4DB"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Xóa bài viết</w:t>
            </w:r>
          </w:p>
        </w:tc>
        <w:tc>
          <w:tcPr>
            <w:tcW w:w="2130" w:type="dxa"/>
            <w:shd w:val="clear" w:color="auto" w:fill="FFFFFF" w:themeFill="background1"/>
            <w:vAlign w:val="center"/>
          </w:tcPr>
          <w:p w14:paraId="5C75750E"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Ban biên tập / Admin</w:t>
            </w:r>
          </w:p>
        </w:tc>
        <w:tc>
          <w:tcPr>
            <w:tcW w:w="2130" w:type="dxa"/>
            <w:shd w:val="clear" w:color="auto" w:fill="FFFFFF" w:themeFill="background1"/>
            <w:vAlign w:val="center"/>
          </w:tcPr>
          <w:p w14:paraId="21188F93"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Xóa bài viết khỏi cổng tin tức.</w:t>
            </w:r>
          </w:p>
        </w:tc>
      </w:tr>
      <w:tr w:rsidR="008564E4" w:rsidRPr="00942117" w14:paraId="2B62CD91" w14:textId="77777777" w:rsidTr="008564E4">
        <w:trPr>
          <w:jc w:val="center"/>
        </w:trPr>
        <w:tc>
          <w:tcPr>
            <w:tcW w:w="2130" w:type="dxa"/>
            <w:shd w:val="clear" w:color="auto" w:fill="FFFFFF" w:themeFill="background1"/>
            <w:vAlign w:val="center"/>
          </w:tcPr>
          <w:p w14:paraId="71EF2C9C"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84</w:t>
            </w:r>
          </w:p>
        </w:tc>
        <w:tc>
          <w:tcPr>
            <w:tcW w:w="2130" w:type="dxa"/>
            <w:shd w:val="clear" w:color="auto" w:fill="FFFFFF" w:themeFill="background1"/>
            <w:vAlign w:val="center"/>
          </w:tcPr>
          <w:p w14:paraId="7F8F420C"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TTIN_UPDATE_STATUS</w:t>
            </w:r>
          </w:p>
        </w:tc>
        <w:tc>
          <w:tcPr>
            <w:tcW w:w="2130" w:type="dxa"/>
            <w:shd w:val="clear" w:color="auto" w:fill="FFFFFF" w:themeFill="background1"/>
            <w:vAlign w:val="center"/>
          </w:tcPr>
          <w:p w14:paraId="35E5BD6C"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Đổi trạng thái bài viết</w:t>
            </w:r>
          </w:p>
        </w:tc>
        <w:tc>
          <w:tcPr>
            <w:tcW w:w="2130" w:type="dxa"/>
            <w:shd w:val="clear" w:color="auto" w:fill="FFFFFF" w:themeFill="background1"/>
            <w:vAlign w:val="center"/>
          </w:tcPr>
          <w:p w14:paraId="49A0A3D6"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Biên tập viên / Lãnh đạo</w:t>
            </w:r>
          </w:p>
        </w:tc>
        <w:tc>
          <w:tcPr>
            <w:tcW w:w="2130" w:type="dxa"/>
            <w:shd w:val="clear" w:color="auto" w:fill="FFFFFF" w:themeFill="background1"/>
            <w:vAlign w:val="center"/>
          </w:tcPr>
          <w:p w14:paraId="32BA2D26"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Ẩn/hiện bài viết ngoài trang công dân.</w:t>
            </w:r>
          </w:p>
        </w:tc>
      </w:tr>
    </w:tbl>
    <w:p w14:paraId="08750773" w14:textId="77777777" w:rsidR="00C434A5" w:rsidRPr="00942117" w:rsidRDefault="00C434A5">
      <w:pPr>
        <w:spacing w:after="60"/>
        <w:rPr>
          <w:rFonts w:ascii="Times New Roman" w:hAnsi="Times New Roman" w:cs="Times New Roman"/>
          <w:color w:val="auto"/>
          <w:sz w:val="28"/>
          <w:szCs w:val="28"/>
          <w:lang w:val="vi-VN"/>
        </w:rPr>
      </w:pPr>
    </w:p>
    <w:p w14:paraId="0CAB7D1B" w14:textId="1889CDE2" w:rsidR="00C434A5" w:rsidRPr="00942117" w:rsidRDefault="00C434A5">
      <w:pPr>
        <w:spacing w:after="80" w:line="240" w:lineRule="auto"/>
        <w:rPr>
          <w:rFonts w:ascii="Times New Roman" w:hAnsi="Times New Roman" w:cs="Times New Roman"/>
          <w:color w:val="auto"/>
          <w:sz w:val="28"/>
          <w:szCs w:val="28"/>
          <w:lang w:val="vi-VN"/>
        </w:rPr>
      </w:pPr>
    </w:p>
    <w:p w14:paraId="29EB1C5F" w14:textId="77777777" w:rsidR="00C434A5" w:rsidRPr="00942117" w:rsidRDefault="00000000">
      <w:pPr>
        <w:pStyle w:val="Heading1"/>
        <w:spacing w:before="220" w:after="100" w:line="240" w:lineRule="auto"/>
        <w:rPr>
          <w:rFonts w:ascii="Times New Roman" w:hAnsi="Times New Roman" w:cs="Times New Roman"/>
          <w:color w:val="auto"/>
          <w:lang w:val="vi-VN"/>
        </w:rPr>
      </w:pPr>
      <w:r w:rsidRPr="00942117">
        <w:rPr>
          <w:rFonts w:ascii="Times New Roman" w:eastAsia="Arial" w:hAnsi="Times New Roman" w:cs="Times New Roman"/>
          <w:color w:val="auto"/>
          <w:lang w:val="vi-VN"/>
        </w:rPr>
        <w:t>16. DANH MỤC TIN TỨC (DMTT)</w:t>
      </w:r>
    </w:p>
    <w:p w14:paraId="3BAC3EC1" w14:textId="2E433977" w:rsidR="00C434A5" w:rsidRPr="00942117" w:rsidRDefault="00000000">
      <w:pPr>
        <w:spacing w:after="80" w:line="240" w:lineRule="auto"/>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/api/danh-muc-tin-tuc</w:t>
      </w:r>
    </w:p>
    <w:tbl>
      <w:tblPr>
        <w:tblStyle w:val="TableGrid"/>
        <w:tblW w:w="0" w:type="auto"/>
        <w:jc w:val="center"/>
        <w:shd w:val="clear" w:color="auto" w:fill="FFFFFF" w:themeFill="background1"/>
        <w:tblLook w:val="04A0" w:firstRow="1" w:lastRow="0" w:firstColumn="1" w:lastColumn="0" w:noHBand="0" w:noVBand="1"/>
      </w:tblPr>
      <w:tblGrid>
        <w:gridCol w:w="1783"/>
        <w:gridCol w:w="3452"/>
        <w:gridCol w:w="1876"/>
        <w:gridCol w:w="1845"/>
        <w:gridCol w:w="1912"/>
      </w:tblGrid>
      <w:tr w:rsidR="008564E4" w:rsidRPr="00942117" w14:paraId="126C9BA0" w14:textId="77777777" w:rsidTr="008564E4">
        <w:trPr>
          <w:jc w:val="center"/>
        </w:trPr>
        <w:tc>
          <w:tcPr>
            <w:tcW w:w="2130" w:type="dxa"/>
            <w:shd w:val="clear" w:color="auto" w:fill="FFFFFF" w:themeFill="background1"/>
            <w:vAlign w:val="center"/>
          </w:tcPr>
          <w:p w14:paraId="59F04E93"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STT</w:t>
            </w:r>
          </w:p>
        </w:tc>
        <w:tc>
          <w:tcPr>
            <w:tcW w:w="2130" w:type="dxa"/>
            <w:shd w:val="clear" w:color="auto" w:fill="FFFFFF" w:themeFill="background1"/>
            <w:vAlign w:val="center"/>
          </w:tcPr>
          <w:p w14:paraId="73033CC9"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Mã Permission</w:t>
            </w:r>
          </w:p>
        </w:tc>
        <w:tc>
          <w:tcPr>
            <w:tcW w:w="2130" w:type="dxa"/>
            <w:shd w:val="clear" w:color="auto" w:fill="FFFFFF" w:themeFill="background1"/>
            <w:vAlign w:val="center"/>
          </w:tcPr>
          <w:p w14:paraId="5E3FCDA0"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Tên chức năng</w:t>
            </w:r>
          </w:p>
        </w:tc>
        <w:tc>
          <w:tcPr>
            <w:tcW w:w="2130" w:type="dxa"/>
            <w:shd w:val="clear" w:color="auto" w:fill="FFFFFF" w:themeFill="background1"/>
            <w:vAlign w:val="center"/>
          </w:tcPr>
          <w:p w14:paraId="50C04E76"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Đối tượng nên cấp</w:t>
            </w:r>
          </w:p>
        </w:tc>
        <w:tc>
          <w:tcPr>
            <w:tcW w:w="2130" w:type="dxa"/>
            <w:shd w:val="clear" w:color="auto" w:fill="FFFFFF" w:themeFill="background1"/>
            <w:vAlign w:val="center"/>
          </w:tcPr>
          <w:p w14:paraId="7C8EEED0"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Hành vi Backend kiểm soát &amp; Lưu ý</w:t>
            </w:r>
          </w:p>
        </w:tc>
      </w:tr>
      <w:tr w:rsidR="008564E4" w:rsidRPr="00942117" w14:paraId="52788A5E" w14:textId="77777777" w:rsidTr="008564E4">
        <w:trPr>
          <w:jc w:val="center"/>
        </w:trPr>
        <w:tc>
          <w:tcPr>
            <w:tcW w:w="2130" w:type="dxa"/>
            <w:shd w:val="clear" w:color="auto" w:fill="FFFFFF" w:themeFill="background1"/>
            <w:vAlign w:val="center"/>
          </w:tcPr>
          <w:p w14:paraId="6B9AF88D"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85</w:t>
            </w:r>
          </w:p>
        </w:tc>
        <w:tc>
          <w:tcPr>
            <w:tcW w:w="2130" w:type="dxa"/>
            <w:shd w:val="clear" w:color="auto" w:fill="FFFFFF" w:themeFill="background1"/>
            <w:vAlign w:val="center"/>
          </w:tcPr>
          <w:p w14:paraId="333E389A"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DMTT_CREATE</w:t>
            </w:r>
          </w:p>
        </w:tc>
        <w:tc>
          <w:tcPr>
            <w:tcW w:w="2130" w:type="dxa"/>
            <w:shd w:val="clear" w:color="auto" w:fill="FFFFFF" w:themeFill="background1"/>
            <w:vAlign w:val="center"/>
          </w:tcPr>
          <w:p w14:paraId="750E3DB0"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Tạo danh mục tin</w:t>
            </w:r>
          </w:p>
        </w:tc>
        <w:tc>
          <w:tcPr>
            <w:tcW w:w="2130" w:type="dxa"/>
            <w:shd w:val="clear" w:color="auto" w:fill="FFFFFF" w:themeFill="background1"/>
            <w:vAlign w:val="center"/>
          </w:tcPr>
          <w:p w14:paraId="3E618FA9"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Biên tập viên / Admin</w:t>
            </w:r>
          </w:p>
        </w:tc>
        <w:tc>
          <w:tcPr>
            <w:tcW w:w="2130" w:type="dxa"/>
            <w:shd w:val="clear" w:color="auto" w:fill="FFFFFF" w:themeFill="background1"/>
            <w:vAlign w:val="center"/>
          </w:tcPr>
          <w:p w14:paraId="3FD110A6"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Thêm mục: *Chính trị, Kinh tế, Thông báo khẩn, Văn hóa...*</w:t>
            </w:r>
          </w:p>
        </w:tc>
      </w:tr>
      <w:tr w:rsidR="008564E4" w:rsidRPr="00942117" w14:paraId="5C4DD652" w14:textId="77777777" w:rsidTr="008564E4">
        <w:trPr>
          <w:jc w:val="center"/>
        </w:trPr>
        <w:tc>
          <w:tcPr>
            <w:tcW w:w="2130" w:type="dxa"/>
            <w:shd w:val="clear" w:color="auto" w:fill="FFFFFF" w:themeFill="background1"/>
            <w:vAlign w:val="center"/>
          </w:tcPr>
          <w:p w14:paraId="75611EB9"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86</w:t>
            </w:r>
          </w:p>
        </w:tc>
        <w:tc>
          <w:tcPr>
            <w:tcW w:w="2130" w:type="dxa"/>
            <w:shd w:val="clear" w:color="auto" w:fill="FFFFFF" w:themeFill="background1"/>
            <w:vAlign w:val="center"/>
          </w:tcPr>
          <w:p w14:paraId="29E49299"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DMTT_UPDATE</w:t>
            </w:r>
          </w:p>
        </w:tc>
        <w:tc>
          <w:tcPr>
            <w:tcW w:w="2130" w:type="dxa"/>
            <w:shd w:val="clear" w:color="auto" w:fill="FFFFFF" w:themeFill="background1"/>
            <w:vAlign w:val="center"/>
          </w:tcPr>
          <w:p w14:paraId="40D8C6EE"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Sửa danh mục tin</w:t>
            </w:r>
          </w:p>
        </w:tc>
        <w:tc>
          <w:tcPr>
            <w:tcW w:w="2130" w:type="dxa"/>
            <w:shd w:val="clear" w:color="auto" w:fill="FFFFFF" w:themeFill="background1"/>
            <w:vAlign w:val="center"/>
          </w:tcPr>
          <w:p w14:paraId="57548003"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Biên tập viên</w:t>
            </w:r>
          </w:p>
        </w:tc>
        <w:tc>
          <w:tcPr>
            <w:tcW w:w="2130" w:type="dxa"/>
            <w:shd w:val="clear" w:color="auto" w:fill="FFFFFF" w:themeFill="background1"/>
            <w:vAlign w:val="center"/>
          </w:tcPr>
          <w:p w14:paraId="5FBFCDFA"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Chỉnh sửa tên danh mục.</w:t>
            </w:r>
          </w:p>
        </w:tc>
      </w:tr>
      <w:tr w:rsidR="008564E4" w:rsidRPr="00942117" w14:paraId="14C4E3DB" w14:textId="77777777" w:rsidTr="008564E4">
        <w:trPr>
          <w:jc w:val="center"/>
        </w:trPr>
        <w:tc>
          <w:tcPr>
            <w:tcW w:w="2130" w:type="dxa"/>
            <w:shd w:val="clear" w:color="auto" w:fill="FFFFFF" w:themeFill="background1"/>
            <w:vAlign w:val="center"/>
          </w:tcPr>
          <w:p w14:paraId="3123F436"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87</w:t>
            </w:r>
          </w:p>
        </w:tc>
        <w:tc>
          <w:tcPr>
            <w:tcW w:w="2130" w:type="dxa"/>
            <w:shd w:val="clear" w:color="auto" w:fill="FFFFFF" w:themeFill="background1"/>
            <w:vAlign w:val="center"/>
          </w:tcPr>
          <w:p w14:paraId="4B5C8F16"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DMTT_DELETE</w:t>
            </w:r>
          </w:p>
        </w:tc>
        <w:tc>
          <w:tcPr>
            <w:tcW w:w="2130" w:type="dxa"/>
            <w:shd w:val="clear" w:color="auto" w:fill="FFFFFF" w:themeFill="background1"/>
            <w:vAlign w:val="center"/>
          </w:tcPr>
          <w:p w14:paraId="38EA262B"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Xóa danh mục tin</w:t>
            </w:r>
          </w:p>
        </w:tc>
        <w:tc>
          <w:tcPr>
            <w:tcW w:w="2130" w:type="dxa"/>
            <w:shd w:val="clear" w:color="auto" w:fill="FFFFFF" w:themeFill="background1"/>
            <w:vAlign w:val="center"/>
          </w:tcPr>
          <w:p w14:paraId="09C71E09"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Admin</w:t>
            </w:r>
          </w:p>
        </w:tc>
        <w:tc>
          <w:tcPr>
            <w:tcW w:w="2130" w:type="dxa"/>
            <w:shd w:val="clear" w:color="auto" w:fill="FFFFFF" w:themeFill="background1"/>
            <w:vAlign w:val="center"/>
          </w:tcPr>
          <w:p w14:paraId="36D7EDA7"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Xóa danh mục tin tức.</w:t>
            </w:r>
          </w:p>
        </w:tc>
      </w:tr>
      <w:tr w:rsidR="008564E4" w:rsidRPr="00942117" w14:paraId="03E61962" w14:textId="77777777" w:rsidTr="008564E4">
        <w:trPr>
          <w:jc w:val="center"/>
        </w:trPr>
        <w:tc>
          <w:tcPr>
            <w:tcW w:w="2130" w:type="dxa"/>
            <w:shd w:val="clear" w:color="auto" w:fill="FFFFFF" w:themeFill="background1"/>
            <w:vAlign w:val="center"/>
          </w:tcPr>
          <w:p w14:paraId="60660746"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88</w:t>
            </w:r>
          </w:p>
        </w:tc>
        <w:tc>
          <w:tcPr>
            <w:tcW w:w="2130" w:type="dxa"/>
            <w:shd w:val="clear" w:color="auto" w:fill="FFFFFF" w:themeFill="background1"/>
            <w:vAlign w:val="center"/>
          </w:tcPr>
          <w:p w14:paraId="4531E38B"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DMTT_UPDATE_STATUS</w:t>
            </w:r>
          </w:p>
        </w:tc>
        <w:tc>
          <w:tcPr>
            <w:tcW w:w="2130" w:type="dxa"/>
            <w:shd w:val="clear" w:color="auto" w:fill="FFFFFF" w:themeFill="background1"/>
            <w:vAlign w:val="center"/>
          </w:tcPr>
          <w:p w14:paraId="25F3208B"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Ẩn/hiện danh mục tin</w:t>
            </w:r>
          </w:p>
        </w:tc>
        <w:tc>
          <w:tcPr>
            <w:tcW w:w="2130" w:type="dxa"/>
            <w:shd w:val="clear" w:color="auto" w:fill="FFFFFF" w:themeFill="background1"/>
            <w:vAlign w:val="center"/>
          </w:tcPr>
          <w:p w14:paraId="7B342E30"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Biên tập viên</w:t>
            </w:r>
          </w:p>
        </w:tc>
        <w:tc>
          <w:tcPr>
            <w:tcW w:w="2130" w:type="dxa"/>
            <w:shd w:val="clear" w:color="auto" w:fill="FFFFFF" w:themeFill="background1"/>
            <w:vAlign w:val="center"/>
          </w:tcPr>
          <w:p w14:paraId="1BDCE266"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Bật/tắt hiển thị danh mục trên menu website.</w:t>
            </w:r>
          </w:p>
        </w:tc>
      </w:tr>
    </w:tbl>
    <w:p w14:paraId="2D686C2A" w14:textId="77777777" w:rsidR="00C434A5" w:rsidRPr="00942117" w:rsidRDefault="00C434A5">
      <w:pPr>
        <w:spacing w:after="60"/>
        <w:rPr>
          <w:rFonts w:ascii="Times New Roman" w:hAnsi="Times New Roman" w:cs="Times New Roman"/>
          <w:color w:val="auto"/>
          <w:sz w:val="28"/>
          <w:szCs w:val="28"/>
          <w:lang w:val="vi-VN"/>
        </w:rPr>
      </w:pPr>
    </w:p>
    <w:p w14:paraId="1A0A5D81" w14:textId="79AC0E19" w:rsidR="00C434A5" w:rsidRPr="00942117" w:rsidRDefault="00C434A5">
      <w:pPr>
        <w:spacing w:after="80" w:line="240" w:lineRule="auto"/>
        <w:rPr>
          <w:rFonts w:ascii="Times New Roman" w:hAnsi="Times New Roman" w:cs="Times New Roman"/>
          <w:color w:val="auto"/>
          <w:sz w:val="28"/>
          <w:szCs w:val="28"/>
          <w:lang w:val="vi-VN"/>
        </w:rPr>
      </w:pPr>
    </w:p>
    <w:p w14:paraId="1AB1D3F7" w14:textId="77777777" w:rsidR="00C434A5" w:rsidRPr="00942117" w:rsidRDefault="00000000">
      <w:pPr>
        <w:pStyle w:val="Heading1"/>
        <w:spacing w:before="220" w:after="100" w:line="240" w:lineRule="auto"/>
        <w:rPr>
          <w:rFonts w:ascii="Times New Roman" w:hAnsi="Times New Roman" w:cs="Times New Roman"/>
          <w:color w:val="auto"/>
          <w:lang w:val="vi-VN"/>
        </w:rPr>
      </w:pPr>
      <w:r w:rsidRPr="00942117">
        <w:rPr>
          <w:rFonts w:ascii="Times New Roman" w:eastAsia="Arial" w:hAnsi="Times New Roman" w:cs="Times New Roman"/>
          <w:color w:val="auto"/>
          <w:lang w:val="vi-VN"/>
        </w:rPr>
        <w:t>17. CƠ SỞ DỊCH VỤ CÔNG (CSV)</w:t>
      </w:r>
    </w:p>
    <w:p w14:paraId="331D63C1" w14:textId="640057C8" w:rsidR="00C434A5" w:rsidRPr="00942117" w:rsidRDefault="00000000">
      <w:pPr>
        <w:spacing w:after="80" w:line="240" w:lineRule="auto"/>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/api/co-so-dich-vu-cong</w:t>
      </w:r>
    </w:p>
    <w:tbl>
      <w:tblPr>
        <w:tblStyle w:val="TableGrid"/>
        <w:tblW w:w="0" w:type="auto"/>
        <w:jc w:val="center"/>
        <w:shd w:val="clear" w:color="auto" w:fill="FFFFFF" w:themeFill="background1"/>
        <w:tblLook w:val="04A0" w:firstRow="1" w:lastRow="0" w:firstColumn="1" w:lastColumn="0" w:noHBand="0" w:noVBand="1"/>
      </w:tblPr>
      <w:tblGrid>
        <w:gridCol w:w="1861"/>
        <w:gridCol w:w="3204"/>
        <w:gridCol w:w="1933"/>
        <w:gridCol w:w="1909"/>
        <w:gridCol w:w="1961"/>
      </w:tblGrid>
      <w:tr w:rsidR="008564E4" w:rsidRPr="00942117" w14:paraId="47C4D6DA" w14:textId="77777777" w:rsidTr="008564E4">
        <w:trPr>
          <w:jc w:val="center"/>
        </w:trPr>
        <w:tc>
          <w:tcPr>
            <w:tcW w:w="2130" w:type="dxa"/>
            <w:shd w:val="clear" w:color="auto" w:fill="FFFFFF" w:themeFill="background1"/>
            <w:vAlign w:val="center"/>
          </w:tcPr>
          <w:p w14:paraId="09889F5C"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STT</w:t>
            </w:r>
          </w:p>
        </w:tc>
        <w:tc>
          <w:tcPr>
            <w:tcW w:w="2130" w:type="dxa"/>
            <w:shd w:val="clear" w:color="auto" w:fill="FFFFFF" w:themeFill="background1"/>
            <w:vAlign w:val="center"/>
          </w:tcPr>
          <w:p w14:paraId="59564165"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Mã Permission</w:t>
            </w:r>
          </w:p>
        </w:tc>
        <w:tc>
          <w:tcPr>
            <w:tcW w:w="2130" w:type="dxa"/>
            <w:shd w:val="clear" w:color="auto" w:fill="FFFFFF" w:themeFill="background1"/>
            <w:vAlign w:val="center"/>
          </w:tcPr>
          <w:p w14:paraId="5D17A9A3"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Tên chức năng</w:t>
            </w:r>
          </w:p>
        </w:tc>
        <w:tc>
          <w:tcPr>
            <w:tcW w:w="2130" w:type="dxa"/>
            <w:shd w:val="clear" w:color="auto" w:fill="FFFFFF" w:themeFill="background1"/>
            <w:vAlign w:val="center"/>
          </w:tcPr>
          <w:p w14:paraId="6FD3CC45"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Đối tượng nên cấp</w:t>
            </w:r>
          </w:p>
        </w:tc>
        <w:tc>
          <w:tcPr>
            <w:tcW w:w="2130" w:type="dxa"/>
            <w:shd w:val="clear" w:color="auto" w:fill="FFFFFF" w:themeFill="background1"/>
            <w:vAlign w:val="center"/>
          </w:tcPr>
          <w:p w14:paraId="2B506F26"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 xml:space="preserve">Hành vi Backend kiểm </w:t>
            </w:r>
            <w:r w:rsidRPr="00942117">
              <w:rPr>
                <w:rFonts w:ascii="Times New Roman" w:hAnsi="Times New Roman" w:cs="Times New Roman"/>
                <w:b/>
                <w:color w:val="auto"/>
                <w:sz w:val="28"/>
                <w:szCs w:val="28"/>
                <w:lang w:val="vi-VN"/>
              </w:rPr>
              <w:lastRenderedPageBreak/>
              <w:t>soát &amp; Lưu ý</w:t>
            </w:r>
          </w:p>
        </w:tc>
      </w:tr>
      <w:tr w:rsidR="008564E4" w:rsidRPr="00942117" w14:paraId="4A40A62A" w14:textId="77777777" w:rsidTr="008564E4">
        <w:trPr>
          <w:jc w:val="center"/>
        </w:trPr>
        <w:tc>
          <w:tcPr>
            <w:tcW w:w="2130" w:type="dxa"/>
            <w:shd w:val="clear" w:color="auto" w:fill="FFFFFF" w:themeFill="background1"/>
            <w:vAlign w:val="center"/>
          </w:tcPr>
          <w:p w14:paraId="65733F10"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lastRenderedPageBreak/>
              <w:t>89</w:t>
            </w:r>
          </w:p>
        </w:tc>
        <w:tc>
          <w:tcPr>
            <w:tcW w:w="2130" w:type="dxa"/>
            <w:shd w:val="clear" w:color="auto" w:fill="FFFFFF" w:themeFill="background1"/>
            <w:vAlign w:val="center"/>
          </w:tcPr>
          <w:p w14:paraId="114728CC"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CSV_CREATE</w:t>
            </w:r>
          </w:p>
        </w:tc>
        <w:tc>
          <w:tcPr>
            <w:tcW w:w="2130" w:type="dxa"/>
            <w:shd w:val="clear" w:color="auto" w:fill="FFFFFF" w:themeFill="background1"/>
            <w:vAlign w:val="center"/>
          </w:tcPr>
          <w:p w14:paraId="71F4E7BB"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Thêm cơ sở công ích</w:t>
            </w:r>
          </w:p>
        </w:tc>
        <w:tc>
          <w:tcPr>
            <w:tcW w:w="2130" w:type="dxa"/>
            <w:shd w:val="clear" w:color="auto" w:fill="FFFFFF" w:themeFill="background1"/>
            <w:vAlign w:val="center"/>
          </w:tcPr>
          <w:p w14:paraId="5B6AF807"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Cán bộ phụ trách</w:t>
            </w:r>
          </w:p>
        </w:tc>
        <w:tc>
          <w:tcPr>
            <w:tcW w:w="2130" w:type="dxa"/>
            <w:shd w:val="clear" w:color="auto" w:fill="FFFFFF" w:themeFill="background1"/>
            <w:vAlign w:val="center"/>
          </w:tcPr>
          <w:p w14:paraId="31BA1191"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Thêm Trạm y tế, Trường học, Công an phường, Bưu điện...</w:t>
            </w:r>
          </w:p>
        </w:tc>
      </w:tr>
      <w:tr w:rsidR="008564E4" w:rsidRPr="00942117" w14:paraId="465F35C2" w14:textId="77777777" w:rsidTr="008564E4">
        <w:trPr>
          <w:jc w:val="center"/>
        </w:trPr>
        <w:tc>
          <w:tcPr>
            <w:tcW w:w="2130" w:type="dxa"/>
            <w:shd w:val="clear" w:color="auto" w:fill="FFFFFF" w:themeFill="background1"/>
            <w:vAlign w:val="center"/>
          </w:tcPr>
          <w:p w14:paraId="2D3385D5"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90</w:t>
            </w:r>
          </w:p>
        </w:tc>
        <w:tc>
          <w:tcPr>
            <w:tcW w:w="2130" w:type="dxa"/>
            <w:shd w:val="clear" w:color="auto" w:fill="FFFFFF" w:themeFill="background1"/>
            <w:vAlign w:val="center"/>
          </w:tcPr>
          <w:p w14:paraId="2CA1F76D"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CSV_UPDATE</w:t>
            </w:r>
          </w:p>
        </w:tc>
        <w:tc>
          <w:tcPr>
            <w:tcW w:w="2130" w:type="dxa"/>
            <w:shd w:val="clear" w:color="auto" w:fill="FFFFFF" w:themeFill="background1"/>
            <w:vAlign w:val="center"/>
          </w:tcPr>
          <w:p w14:paraId="5C9DC92B"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Sửa thông tin cơ sở</w:t>
            </w:r>
          </w:p>
        </w:tc>
        <w:tc>
          <w:tcPr>
            <w:tcW w:w="2130" w:type="dxa"/>
            <w:shd w:val="clear" w:color="auto" w:fill="FFFFFF" w:themeFill="background1"/>
            <w:vAlign w:val="center"/>
          </w:tcPr>
          <w:p w14:paraId="2C3B55C8"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Cán bộ phụ trách</w:t>
            </w:r>
          </w:p>
        </w:tc>
        <w:tc>
          <w:tcPr>
            <w:tcW w:w="2130" w:type="dxa"/>
            <w:shd w:val="clear" w:color="auto" w:fill="FFFFFF" w:themeFill="background1"/>
            <w:vAlign w:val="center"/>
          </w:tcPr>
          <w:p w14:paraId="7B56A75B"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Sửa địa chỉ, số điện thoại khẩn cấp, giờ mở cửa.</w:t>
            </w:r>
          </w:p>
        </w:tc>
      </w:tr>
      <w:tr w:rsidR="008564E4" w:rsidRPr="00942117" w14:paraId="5005AA48" w14:textId="77777777" w:rsidTr="008564E4">
        <w:trPr>
          <w:jc w:val="center"/>
        </w:trPr>
        <w:tc>
          <w:tcPr>
            <w:tcW w:w="2130" w:type="dxa"/>
            <w:shd w:val="clear" w:color="auto" w:fill="FFFFFF" w:themeFill="background1"/>
            <w:vAlign w:val="center"/>
          </w:tcPr>
          <w:p w14:paraId="4D9E3C4D"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91</w:t>
            </w:r>
          </w:p>
        </w:tc>
        <w:tc>
          <w:tcPr>
            <w:tcW w:w="2130" w:type="dxa"/>
            <w:shd w:val="clear" w:color="auto" w:fill="FFFFFF" w:themeFill="background1"/>
            <w:vAlign w:val="center"/>
          </w:tcPr>
          <w:p w14:paraId="4A7C343B"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CSV_DELETE</w:t>
            </w:r>
          </w:p>
        </w:tc>
        <w:tc>
          <w:tcPr>
            <w:tcW w:w="2130" w:type="dxa"/>
            <w:shd w:val="clear" w:color="auto" w:fill="FFFFFF" w:themeFill="background1"/>
            <w:vAlign w:val="center"/>
          </w:tcPr>
          <w:p w14:paraId="19ECA89B"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Xóa cơ sở</w:t>
            </w:r>
          </w:p>
        </w:tc>
        <w:tc>
          <w:tcPr>
            <w:tcW w:w="2130" w:type="dxa"/>
            <w:shd w:val="clear" w:color="auto" w:fill="FFFFFF" w:themeFill="background1"/>
            <w:vAlign w:val="center"/>
          </w:tcPr>
          <w:p w14:paraId="270D0EBD"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Admin</w:t>
            </w:r>
          </w:p>
        </w:tc>
        <w:tc>
          <w:tcPr>
            <w:tcW w:w="2130" w:type="dxa"/>
            <w:shd w:val="clear" w:color="auto" w:fill="FFFFFF" w:themeFill="background1"/>
            <w:vAlign w:val="center"/>
          </w:tcPr>
          <w:p w14:paraId="3AFB26A0"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Xóa cơ sở công ích.</w:t>
            </w:r>
          </w:p>
        </w:tc>
      </w:tr>
      <w:tr w:rsidR="008564E4" w:rsidRPr="00942117" w14:paraId="674ADA96" w14:textId="77777777" w:rsidTr="008564E4">
        <w:trPr>
          <w:jc w:val="center"/>
        </w:trPr>
        <w:tc>
          <w:tcPr>
            <w:tcW w:w="2130" w:type="dxa"/>
            <w:shd w:val="clear" w:color="auto" w:fill="FFFFFF" w:themeFill="background1"/>
            <w:vAlign w:val="center"/>
          </w:tcPr>
          <w:p w14:paraId="0462640D"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92</w:t>
            </w:r>
          </w:p>
        </w:tc>
        <w:tc>
          <w:tcPr>
            <w:tcW w:w="2130" w:type="dxa"/>
            <w:shd w:val="clear" w:color="auto" w:fill="FFFFFF" w:themeFill="background1"/>
            <w:vAlign w:val="center"/>
          </w:tcPr>
          <w:p w14:paraId="4DA4FCAC"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CSV_UPDATE_STATUS</w:t>
            </w:r>
          </w:p>
        </w:tc>
        <w:tc>
          <w:tcPr>
            <w:tcW w:w="2130" w:type="dxa"/>
            <w:shd w:val="clear" w:color="auto" w:fill="FFFFFF" w:themeFill="background1"/>
            <w:vAlign w:val="center"/>
          </w:tcPr>
          <w:p w14:paraId="4D7E23EE"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Ẩn/hiện cơ sở</w:t>
            </w:r>
          </w:p>
        </w:tc>
        <w:tc>
          <w:tcPr>
            <w:tcW w:w="2130" w:type="dxa"/>
            <w:shd w:val="clear" w:color="auto" w:fill="FFFFFF" w:themeFill="background1"/>
            <w:vAlign w:val="center"/>
          </w:tcPr>
          <w:p w14:paraId="7B354C4E"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Cán bộ phụ trách</w:t>
            </w:r>
          </w:p>
        </w:tc>
        <w:tc>
          <w:tcPr>
            <w:tcW w:w="2130" w:type="dxa"/>
            <w:shd w:val="clear" w:color="auto" w:fill="FFFFFF" w:themeFill="background1"/>
            <w:vAlign w:val="center"/>
          </w:tcPr>
          <w:p w14:paraId="46BD4D4A"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Tạm đóng hoặc hiển thị trên bản đồ số.</w:t>
            </w:r>
          </w:p>
        </w:tc>
      </w:tr>
    </w:tbl>
    <w:p w14:paraId="3DB08A01" w14:textId="77777777" w:rsidR="00C434A5" w:rsidRPr="00942117" w:rsidRDefault="00C434A5">
      <w:pPr>
        <w:spacing w:after="60"/>
        <w:rPr>
          <w:rFonts w:ascii="Times New Roman" w:hAnsi="Times New Roman" w:cs="Times New Roman"/>
          <w:color w:val="auto"/>
          <w:sz w:val="28"/>
          <w:szCs w:val="28"/>
          <w:lang w:val="vi-VN"/>
        </w:rPr>
      </w:pPr>
    </w:p>
    <w:p w14:paraId="38AB1637" w14:textId="526DEBF8" w:rsidR="00C434A5" w:rsidRPr="00942117" w:rsidRDefault="00C434A5">
      <w:pPr>
        <w:spacing w:after="80" w:line="240" w:lineRule="auto"/>
        <w:rPr>
          <w:rFonts w:ascii="Times New Roman" w:hAnsi="Times New Roman" w:cs="Times New Roman"/>
          <w:color w:val="auto"/>
          <w:sz w:val="28"/>
          <w:szCs w:val="28"/>
          <w:lang w:val="vi-VN"/>
        </w:rPr>
      </w:pPr>
    </w:p>
    <w:p w14:paraId="16800B42" w14:textId="77777777" w:rsidR="00C434A5" w:rsidRPr="00942117" w:rsidRDefault="00000000">
      <w:pPr>
        <w:pStyle w:val="Heading1"/>
        <w:spacing w:before="220" w:after="100" w:line="240" w:lineRule="auto"/>
        <w:rPr>
          <w:rFonts w:ascii="Times New Roman" w:hAnsi="Times New Roman" w:cs="Times New Roman"/>
          <w:color w:val="auto"/>
          <w:lang w:val="vi-VN"/>
        </w:rPr>
      </w:pPr>
      <w:r w:rsidRPr="00942117">
        <w:rPr>
          <w:rFonts w:ascii="Times New Roman" w:eastAsia="Arial" w:hAnsi="Times New Roman" w:cs="Times New Roman"/>
          <w:color w:val="auto"/>
          <w:lang w:val="vi-VN"/>
        </w:rPr>
        <w:t>18. THÔNG TIN ỦY BAN (UB)</w:t>
      </w:r>
    </w:p>
    <w:p w14:paraId="493C9D32" w14:textId="7C346D6B" w:rsidR="00C434A5" w:rsidRPr="00942117" w:rsidRDefault="00000000">
      <w:pPr>
        <w:spacing w:after="80" w:line="240" w:lineRule="auto"/>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/api/uy-ban</w:t>
      </w:r>
    </w:p>
    <w:tbl>
      <w:tblPr>
        <w:tblStyle w:val="TableGrid"/>
        <w:tblW w:w="0" w:type="auto"/>
        <w:jc w:val="center"/>
        <w:shd w:val="clear" w:color="auto" w:fill="FFFFFF" w:themeFill="background1"/>
        <w:tblLook w:val="04A0" w:firstRow="1" w:lastRow="0" w:firstColumn="1" w:lastColumn="0" w:noHBand="0" w:noVBand="1"/>
      </w:tblPr>
      <w:tblGrid>
        <w:gridCol w:w="2130"/>
        <w:gridCol w:w="2130"/>
        <w:gridCol w:w="2130"/>
        <w:gridCol w:w="2130"/>
        <w:gridCol w:w="2130"/>
      </w:tblGrid>
      <w:tr w:rsidR="008564E4" w:rsidRPr="00942117" w14:paraId="6C8B8779" w14:textId="77777777" w:rsidTr="008564E4">
        <w:trPr>
          <w:jc w:val="center"/>
        </w:trPr>
        <w:tc>
          <w:tcPr>
            <w:tcW w:w="2130" w:type="dxa"/>
            <w:shd w:val="clear" w:color="auto" w:fill="FFFFFF" w:themeFill="background1"/>
            <w:vAlign w:val="center"/>
          </w:tcPr>
          <w:p w14:paraId="3567662D"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STT</w:t>
            </w:r>
          </w:p>
        </w:tc>
        <w:tc>
          <w:tcPr>
            <w:tcW w:w="2130" w:type="dxa"/>
            <w:shd w:val="clear" w:color="auto" w:fill="FFFFFF" w:themeFill="background1"/>
            <w:vAlign w:val="center"/>
          </w:tcPr>
          <w:p w14:paraId="5AC78C1C"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Mã Permission</w:t>
            </w:r>
          </w:p>
        </w:tc>
        <w:tc>
          <w:tcPr>
            <w:tcW w:w="2130" w:type="dxa"/>
            <w:shd w:val="clear" w:color="auto" w:fill="FFFFFF" w:themeFill="background1"/>
            <w:vAlign w:val="center"/>
          </w:tcPr>
          <w:p w14:paraId="3456FE1E"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Tên chức năng</w:t>
            </w:r>
          </w:p>
        </w:tc>
        <w:tc>
          <w:tcPr>
            <w:tcW w:w="2130" w:type="dxa"/>
            <w:shd w:val="clear" w:color="auto" w:fill="FFFFFF" w:themeFill="background1"/>
            <w:vAlign w:val="center"/>
          </w:tcPr>
          <w:p w14:paraId="085F869D"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Đối tượng nên cấp</w:t>
            </w:r>
          </w:p>
        </w:tc>
        <w:tc>
          <w:tcPr>
            <w:tcW w:w="2130" w:type="dxa"/>
            <w:shd w:val="clear" w:color="auto" w:fill="FFFFFF" w:themeFill="background1"/>
            <w:vAlign w:val="center"/>
          </w:tcPr>
          <w:p w14:paraId="53BBF3F9"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Hành vi Backend kiểm soát &amp; Lưu ý</w:t>
            </w:r>
          </w:p>
        </w:tc>
      </w:tr>
      <w:tr w:rsidR="008564E4" w:rsidRPr="00942117" w14:paraId="5B3AB520" w14:textId="77777777" w:rsidTr="008564E4">
        <w:trPr>
          <w:jc w:val="center"/>
        </w:trPr>
        <w:tc>
          <w:tcPr>
            <w:tcW w:w="2130" w:type="dxa"/>
            <w:shd w:val="clear" w:color="auto" w:fill="FFFFFF" w:themeFill="background1"/>
            <w:vAlign w:val="center"/>
          </w:tcPr>
          <w:p w14:paraId="3FD91C00"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93</w:t>
            </w:r>
          </w:p>
        </w:tc>
        <w:tc>
          <w:tcPr>
            <w:tcW w:w="2130" w:type="dxa"/>
            <w:shd w:val="clear" w:color="auto" w:fill="FFFFFF" w:themeFill="background1"/>
            <w:vAlign w:val="center"/>
          </w:tcPr>
          <w:p w14:paraId="07140D56"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UB_CREATE</w:t>
            </w:r>
          </w:p>
        </w:tc>
        <w:tc>
          <w:tcPr>
            <w:tcW w:w="2130" w:type="dxa"/>
            <w:shd w:val="clear" w:color="auto" w:fill="FFFFFF" w:themeFill="background1"/>
            <w:vAlign w:val="center"/>
          </w:tcPr>
          <w:p w14:paraId="27504DD9"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Tạo thông tin trụ sở UBND</w:t>
            </w:r>
          </w:p>
        </w:tc>
        <w:tc>
          <w:tcPr>
            <w:tcW w:w="2130" w:type="dxa"/>
            <w:shd w:val="clear" w:color="auto" w:fill="FFFFFF" w:themeFill="background1"/>
            <w:vAlign w:val="center"/>
          </w:tcPr>
          <w:p w14:paraId="4EC73AC0"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Admin</w:t>
            </w:r>
          </w:p>
        </w:tc>
        <w:tc>
          <w:tcPr>
            <w:tcW w:w="2130" w:type="dxa"/>
            <w:shd w:val="clear" w:color="auto" w:fill="FFFFFF" w:themeFill="background1"/>
            <w:vAlign w:val="center"/>
          </w:tcPr>
          <w:p w14:paraId="4C25A513"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Tạo bản ghi thông tin ủy ban ban đầu.</w:t>
            </w:r>
          </w:p>
        </w:tc>
      </w:tr>
      <w:tr w:rsidR="008564E4" w:rsidRPr="00942117" w14:paraId="4167D9D6" w14:textId="77777777" w:rsidTr="008564E4">
        <w:trPr>
          <w:jc w:val="center"/>
        </w:trPr>
        <w:tc>
          <w:tcPr>
            <w:tcW w:w="2130" w:type="dxa"/>
            <w:shd w:val="clear" w:color="auto" w:fill="FFFFFF" w:themeFill="background1"/>
            <w:vAlign w:val="center"/>
          </w:tcPr>
          <w:p w14:paraId="764363B0"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94</w:t>
            </w:r>
          </w:p>
        </w:tc>
        <w:tc>
          <w:tcPr>
            <w:tcW w:w="2130" w:type="dxa"/>
            <w:shd w:val="clear" w:color="auto" w:fill="FFFFFF" w:themeFill="background1"/>
            <w:vAlign w:val="center"/>
          </w:tcPr>
          <w:p w14:paraId="125459B1"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UB_UPDATE</w:t>
            </w:r>
          </w:p>
        </w:tc>
        <w:tc>
          <w:tcPr>
            <w:tcW w:w="2130" w:type="dxa"/>
            <w:shd w:val="clear" w:color="auto" w:fill="FFFFFF" w:themeFill="background1"/>
            <w:vAlign w:val="center"/>
          </w:tcPr>
          <w:p w14:paraId="49018D6D"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Cập nhật thông tin UBND</w:t>
            </w:r>
          </w:p>
        </w:tc>
        <w:tc>
          <w:tcPr>
            <w:tcW w:w="2130" w:type="dxa"/>
            <w:shd w:val="clear" w:color="auto" w:fill="FFFFFF" w:themeFill="background1"/>
            <w:vAlign w:val="center"/>
          </w:tcPr>
          <w:p w14:paraId="5B9B7C4B"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Văn phòng UBND / Admin</w:t>
            </w:r>
          </w:p>
        </w:tc>
        <w:tc>
          <w:tcPr>
            <w:tcW w:w="2130" w:type="dxa"/>
            <w:shd w:val="clear" w:color="auto" w:fill="FFFFFF" w:themeFill="background1"/>
            <w:vAlign w:val="center"/>
          </w:tcPr>
          <w:p w14:paraId="76FC2016"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Đổi số hotline, email liên hệ, giờ làm việc sáng/chiều, link Google Map của trụ sở.</w:t>
            </w:r>
          </w:p>
        </w:tc>
      </w:tr>
    </w:tbl>
    <w:p w14:paraId="481CCBAC" w14:textId="77777777" w:rsidR="00C434A5" w:rsidRPr="00942117" w:rsidRDefault="00C434A5">
      <w:pPr>
        <w:spacing w:after="60"/>
        <w:rPr>
          <w:rFonts w:ascii="Times New Roman" w:hAnsi="Times New Roman" w:cs="Times New Roman"/>
          <w:color w:val="auto"/>
          <w:sz w:val="28"/>
          <w:szCs w:val="28"/>
          <w:lang w:val="vi-VN"/>
        </w:rPr>
      </w:pPr>
    </w:p>
    <w:p w14:paraId="13BE52AA" w14:textId="5E026FAB" w:rsidR="00C434A5" w:rsidRPr="00942117" w:rsidRDefault="00C434A5">
      <w:pPr>
        <w:spacing w:after="80" w:line="240" w:lineRule="auto"/>
        <w:rPr>
          <w:rFonts w:ascii="Times New Roman" w:hAnsi="Times New Roman" w:cs="Times New Roman"/>
          <w:color w:val="auto"/>
          <w:sz w:val="28"/>
          <w:szCs w:val="28"/>
          <w:lang w:val="vi-VN"/>
        </w:rPr>
      </w:pPr>
    </w:p>
    <w:p w14:paraId="0775FAAF" w14:textId="77777777" w:rsidR="00C434A5" w:rsidRPr="00942117" w:rsidRDefault="00000000">
      <w:pPr>
        <w:pStyle w:val="Heading1"/>
        <w:spacing w:before="220" w:after="100" w:line="240" w:lineRule="auto"/>
        <w:rPr>
          <w:rFonts w:ascii="Times New Roman" w:hAnsi="Times New Roman" w:cs="Times New Roman"/>
          <w:color w:val="auto"/>
          <w:lang w:val="vi-VN"/>
        </w:rPr>
      </w:pPr>
      <w:r w:rsidRPr="00942117">
        <w:rPr>
          <w:rFonts w:ascii="Times New Roman" w:eastAsia="Arial" w:hAnsi="Times New Roman" w:cs="Times New Roman"/>
          <w:color w:val="auto"/>
          <w:lang w:val="vi-VN"/>
        </w:rPr>
        <w:t>19. QUẢN LÝ NGƯỜI DÙNG / CÁN BỘ (ND)</w:t>
      </w:r>
    </w:p>
    <w:p w14:paraId="541EC485" w14:textId="025692F1" w:rsidR="00C434A5" w:rsidRPr="00942117" w:rsidRDefault="00000000">
      <w:pPr>
        <w:spacing w:after="80" w:line="240" w:lineRule="auto"/>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/api/users</w:t>
      </w:r>
    </w:p>
    <w:tbl>
      <w:tblPr>
        <w:tblStyle w:val="TableGrid"/>
        <w:tblW w:w="0" w:type="auto"/>
        <w:jc w:val="center"/>
        <w:shd w:val="clear" w:color="auto" w:fill="FFFFFF" w:themeFill="background1"/>
        <w:tblLook w:val="04A0" w:firstRow="1" w:lastRow="0" w:firstColumn="1" w:lastColumn="0" w:noHBand="0" w:noVBand="1"/>
      </w:tblPr>
      <w:tblGrid>
        <w:gridCol w:w="1888"/>
        <w:gridCol w:w="3063"/>
        <w:gridCol w:w="1979"/>
        <w:gridCol w:w="1961"/>
        <w:gridCol w:w="1977"/>
      </w:tblGrid>
      <w:tr w:rsidR="008564E4" w:rsidRPr="00942117" w14:paraId="14BA0BCB" w14:textId="77777777" w:rsidTr="008564E4">
        <w:trPr>
          <w:jc w:val="center"/>
        </w:trPr>
        <w:tc>
          <w:tcPr>
            <w:tcW w:w="2130" w:type="dxa"/>
            <w:shd w:val="clear" w:color="auto" w:fill="FFFFFF" w:themeFill="background1"/>
            <w:vAlign w:val="center"/>
          </w:tcPr>
          <w:p w14:paraId="3B65FDF4"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STT</w:t>
            </w:r>
          </w:p>
        </w:tc>
        <w:tc>
          <w:tcPr>
            <w:tcW w:w="2130" w:type="dxa"/>
            <w:shd w:val="clear" w:color="auto" w:fill="FFFFFF" w:themeFill="background1"/>
            <w:vAlign w:val="center"/>
          </w:tcPr>
          <w:p w14:paraId="52CC5919"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Mã Permission</w:t>
            </w:r>
          </w:p>
        </w:tc>
        <w:tc>
          <w:tcPr>
            <w:tcW w:w="2130" w:type="dxa"/>
            <w:shd w:val="clear" w:color="auto" w:fill="FFFFFF" w:themeFill="background1"/>
            <w:vAlign w:val="center"/>
          </w:tcPr>
          <w:p w14:paraId="0482FDA9"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Tên chức năng</w:t>
            </w:r>
          </w:p>
        </w:tc>
        <w:tc>
          <w:tcPr>
            <w:tcW w:w="2130" w:type="dxa"/>
            <w:shd w:val="clear" w:color="auto" w:fill="FFFFFF" w:themeFill="background1"/>
            <w:vAlign w:val="center"/>
          </w:tcPr>
          <w:p w14:paraId="3049ED40"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Đối tượng nên cấp</w:t>
            </w:r>
          </w:p>
        </w:tc>
        <w:tc>
          <w:tcPr>
            <w:tcW w:w="2130" w:type="dxa"/>
            <w:shd w:val="clear" w:color="auto" w:fill="FFFFFF" w:themeFill="background1"/>
            <w:vAlign w:val="center"/>
          </w:tcPr>
          <w:p w14:paraId="1F1F7436"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Hành vi Backend kiểm soát &amp; Lưu ý</w:t>
            </w:r>
          </w:p>
        </w:tc>
      </w:tr>
      <w:tr w:rsidR="008564E4" w:rsidRPr="00942117" w14:paraId="3FC25CD2" w14:textId="77777777" w:rsidTr="008564E4">
        <w:trPr>
          <w:jc w:val="center"/>
        </w:trPr>
        <w:tc>
          <w:tcPr>
            <w:tcW w:w="2130" w:type="dxa"/>
            <w:shd w:val="clear" w:color="auto" w:fill="FFFFFF" w:themeFill="background1"/>
            <w:vAlign w:val="center"/>
          </w:tcPr>
          <w:p w14:paraId="40632BDC"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95</w:t>
            </w:r>
          </w:p>
        </w:tc>
        <w:tc>
          <w:tcPr>
            <w:tcW w:w="2130" w:type="dxa"/>
            <w:shd w:val="clear" w:color="auto" w:fill="FFFFFF" w:themeFill="background1"/>
            <w:vAlign w:val="center"/>
          </w:tcPr>
          <w:p w14:paraId="37966AD8"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ND_CREATE</w:t>
            </w:r>
          </w:p>
        </w:tc>
        <w:tc>
          <w:tcPr>
            <w:tcW w:w="2130" w:type="dxa"/>
            <w:shd w:val="clear" w:color="auto" w:fill="FFFFFF" w:themeFill="background1"/>
            <w:vAlign w:val="center"/>
          </w:tcPr>
          <w:p w14:paraId="208DA4BB"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 xml:space="preserve">Tạo tài khoản </w:t>
            </w:r>
            <w:r w:rsidRPr="00942117">
              <w:rPr>
                <w:rFonts w:ascii="Times New Roman" w:hAnsi="Times New Roman" w:cs="Times New Roman"/>
                <w:color w:val="auto"/>
                <w:sz w:val="28"/>
                <w:szCs w:val="28"/>
                <w:lang w:val="vi-VN"/>
              </w:rPr>
              <w:lastRenderedPageBreak/>
              <w:t>cán bộ</w:t>
            </w:r>
          </w:p>
        </w:tc>
        <w:tc>
          <w:tcPr>
            <w:tcW w:w="2130" w:type="dxa"/>
            <w:shd w:val="clear" w:color="auto" w:fill="FFFFFF" w:themeFill="background1"/>
            <w:vAlign w:val="center"/>
          </w:tcPr>
          <w:p w14:paraId="74F55F9D"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lastRenderedPageBreak/>
              <w:t>CHỈ ADMIN</w:t>
            </w:r>
          </w:p>
        </w:tc>
        <w:tc>
          <w:tcPr>
            <w:tcW w:w="2130" w:type="dxa"/>
            <w:shd w:val="clear" w:color="auto" w:fill="FFFFFF" w:themeFill="background1"/>
            <w:vAlign w:val="center"/>
          </w:tcPr>
          <w:p w14:paraId="04620765"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 xml:space="preserve">Tạo tài khoản </w:t>
            </w:r>
            <w:r w:rsidRPr="00942117">
              <w:rPr>
                <w:rFonts w:ascii="Times New Roman" w:hAnsi="Times New Roman" w:cs="Times New Roman"/>
                <w:color w:val="auto"/>
                <w:sz w:val="28"/>
                <w:szCs w:val="28"/>
                <w:lang w:val="vi-VN"/>
              </w:rPr>
              <w:lastRenderedPageBreak/>
              <w:t>mới cho nhân sự vào hệ thống.</w:t>
            </w:r>
          </w:p>
        </w:tc>
      </w:tr>
      <w:tr w:rsidR="008564E4" w:rsidRPr="00942117" w14:paraId="3164EC7D" w14:textId="77777777" w:rsidTr="008564E4">
        <w:trPr>
          <w:jc w:val="center"/>
        </w:trPr>
        <w:tc>
          <w:tcPr>
            <w:tcW w:w="2130" w:type="dxa"/>
            <w:shd w:val="clear" w:color="auto" w:fill="FFFFFF" w:themeFill="background1"/>
            <w:vAlign w:val="center"/>
          </w:tcPr>
          <w:p w14:paraId="1E6FC7CC"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lastRenderedPageBreak/>
              <w:t>96</w:t>
            </w:r>
          </w:p>
        </w:tc>
        <w:tc>
          <w:tcPr>
            <w:tcW w:w="2130" w:type="dxa"/>
            <w:shd w:val="clear" w:color="auto" w:fill="FFFFFF" w:themeFill="background1"/>
            <w:vAlign w:val="center"/>
          </w:tcPr>
          <w:p w14:paraId="415098FA"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ND_UPDATE</w:t>
            </w:r>
          </w:p>
        </w:tc>
        <w:tc>
          <w:tcPr>
            <w:tcW w:w="2130" w:type="dxa"/>
            <w:shd w:val="clear" w:color="auto" w:fill="FFFFFF" w:themeFill="background1"/>
            <w:vAlign w:val="center"/>
          </w:tcPr>
          <w:p w14:paraId="4C098DAE"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Cập nhật thông tin cán bộ</w:t>
            </w:r>
          </w:p>
        </w:tc>
        <w:tc>
          <w:tcPr>
            <w:tcW w:w="2130" w:type="dxa"/>
            <w:shd w:val="clear" w:color="auto" w:fill="FFFFFF" w:themeFill="background1"/>
            <w:vAlign w:val="center"/>
          </w:tcPr>
          <w:p w14:paraId="258D2467"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CHỈ ADMIN</w:t>
            </w:r>
          </w:p>
        </w:tc>
        <w:tc>
          <w:tcPr>
            <w:tcW w:w="2130" w:type="dxa"/>
            <w:shd w:val="clear" w:color="auto" w:fill="FFFFFF" w:themeFill="background1"/>
            <w:vAlign w:val="center"/>
          </w:tcPr>
          <w:p w14:paraId="32BA553E"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Sửa tên, chức vụ, số điện thoại, gán vai trò (Role).</w:t>
            </w:r>
          </w:p>
        </w:tc>
      </w:tr>
      <w:tr w:rsidR="008564E4" w:rsidRPr="00942117" w14:paraId="5B2BB742" w14:textId="77777777" w:rsidTr="008564E4">
        <w:trPr>
          <w:jc w:val="center"/>
        </w:trPr>
        <w:tc>
          <w:tcPr>
            <w:tcW w:w="2130" w:type="dxa"/>
            <w:shd w:val="clear" w:color="auto" w:fill="FFFFFF" w:themeFill="background1"/>
            <w:vAlign w:val="center"/>
          </w:tcPr>
          <w:p w14:paraId="07D13D66"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97</w:t>
            </w:r>
          </w:p>
        </w:tc>
        <w:tc>
          <w:tcPr>
            <w:tcW w:w="2130" w:type="dxa"/>
            <w:shd w:val="clear" w:color="auto" w:fill="FFFFFF" w:themeFill="background1"/>
            <w:vAlign w:val="center"/>
          </w:tcPr>
          <w:p w14:paraId="012D1833"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ND_DELETE</w:t>
            </w:r>
          </w:p>
        </w:tc>
        <w:tc>
          <w:tcPr>
            <w:tcW w:w="2130" w:type="dxa"/>
            <w:shd w:val="clear" w:color="auto" w:fill="FFFFFF" w:themeFill="background1"/>
            <w:vAlign w:val="center"/>
          </w:tcPr>
          <w:p w14:paraId="3A05FB19"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Xóa tài khoản cán bộ</w:t>
            </w:r>
          </w:p>
        </w:tc>
        <w:tc>
          <w:tcPr>
            <w:tcW w:w="2130" w:type="dxa"/>
            <w:shd w:val="clear" w:color="auto" w:fill="FFFFFF" w:themeFill="background1"/>
            <w:vAlign w:val="center"/>
          </w:tcPr>
          <w:p w14:paraId="127ECC1F"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CHỈ ADMIN</w:t>
            </w:r>
          </w:p>
        </w:tc>
        <w:tc>
          <w:tcPr>
            <w:tcW w:w="2130" w:type="dxa"/>
            <w:shd w:val="clear" w:color="auto" w:fill="FFFFFF" w:themeFill="background1"/>
            <w:vAlign w:val="center"/>
          </w:tcPr>
          <w:p w14:paraId="25697EA1"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Xóa nhân sự nghỉ việc.</w:t>
            </w:r>
          </w:p>
        </w:tc>
      </w:tr>
      <w:tr w:rsidR="008564E4" w:rsidRPr="00942117" w14:paraId="4E323DC2" w14:textId="77777777" w:rsidTr="008564E4">
        <w:trPr>
          <w:jc w:val="center"/>
        </w:trPr>
        <w:tc>
          <w:tcPr>
            <w:tcW w:w="2130" w:type="dxa"/>
            <w:shd w:val="clear" w:color="auto" w:fill="FFFFFF" w:themeFill="background1"/>
            <w:vAlign w:val="center"/>
          </w:tcPr>
          <w:p w14:paraId="372257D6"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98</w:t>
            </w:r>
          </w:p>
        </w:tc>
        <w:tc>
          <w:tcPr>
            <w:tcW w:w="2130" w:type="dxa"/>
            <w:shd w:val="clear" w:color="auto" w:fill="FFFFFF" w:themeFill="background1"/>
            <w:vAlign w:val="center"/>
          </w:tcPr>
          <w:p w14:paraId="3B90860F"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ND_UPDATE_STATUS</w:t>
            </w:r>
          </w:p>
        </w:tc>
        <w:tc>
          <w:tcPr>
            <w:tcW w:w="2130" w:type="dxa"/>
            <w:shd w:val="clear" w:color="auto" w:fill="FFFFFF" w:themeFill="background1"/>
            <w:vAlign w:val="center"/>
          </w:tcPr>
          <w:p w14:paraId="3273B4B5"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Khóa/mở khóa tài khoản</w:t>
            </w:r>
          </w:p>
        </w:tc>
        <w:tc>
          <w:tcPr>
            <w:tcW w:w="2130" w:type="dxa"/>
            <w:shd w:val="clear" w:color="auto" w:fill="FFFFFF" w:themeFill="background1"/>
            <w:vAlign w:val="center"/>
          </w:tcPr>
          <w:p w14:paraId="1BE853A1"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CHỈ ADMIN</w:t>
            </w:r>
          </w:p>
        </w:tc>
        <w:tc>
          <w:tcPr>
            <w:tcW w:w="2130" w:type="dxa"/>
            <w:shd w:val="clear" w:color="auto" w:fill="FFFFFF" w:themeFill="background1"/>
            <w:vAlign w:val="center"/>
          </w:tcPr>
          <w:p w14:paraId="3ADD1317"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Tạm khóa tài khoản cán bộ khi có nghi vấn bảo mật.</w:t>
            </w:r>
          </w:p>
        </w:tc>
      </w:tr>
      <w:tr w:rsidR="008564E4" w:rsidRPr="00942117" w14:paraId="5A58DE21" w14:textId="77777777" w:rsidTr="008564E4">
        <w:trPr>
          <w:jc w:val="center"/>
        </w:trPr>
        <w:tc>
          <w:tcPr>
            <w:tcW w:w="2130" w:type="dxa"/>
            <w:shd w:val="clear" w:color="auto" w:fill="FFFFFF" w:themeFill="background1"/>
            <w:vAlign w:val="center"/>
          </w:tcPr>
          <w:p w14:paraId="78782499"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99</w:t>
            </w:r>
          </w:p>
        </w:tc>
        <w:tc>
          <w:tcPr>
            <w:tcW w:w="2130" w:type="dxa"/>
            <w:shd w:val="clear" w:color="auto" w:fill="FFFFFF" w:themeFill="background1"/>
            <w:vAlign w:val="center"/>
          </w:tcPr>
          <w:p w14:paraId="3420FBB7"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ND_GET_DETAIL</w:t>
            </w:r>
          </w:p>
        </w:tc>
        <w:tc>
          <w:tcPr>
            <w:tcW w:w="2130" w:type="dxa"/>
            <w:shd w:val="clear" w:color="auto" w:fill="FFFFFF" w:themeFill="background1"/>
            <w:vAlign w:val="center"/>
          </w:tcPr>
          <w:p w14:paraId="70657850"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Xem hồ sơ tài khoản</w:t>
            </w:r>
          </w:p>
        </w:tc>
        <w:tc>
          <w:tcPr>
            <w:tcW w:w="2130" w:type="dxa"/>
            <w:shd w:val="clear" w:color="auto" w:fill="FFFFFF" w:themeFill="background1"/>
            <w:vAlign w:val="center"/>
          </w:tcPr>
          <w:p w14:paraId="7FC59749"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Admin / Nhân sự</w:t>
            </w:r>
          </w:p>
        </w:tc>
        <w:tc>
          <w:tcPr>
            <w:tcW w:w="2130" w:type="dxa"/>
            <w:shd w:val="clear" w:color="auto" w:fill="FFFFFF" w:themeFill="background1"/>
            <w:vAlign w:val="center"/>
          </w:tcPr>
          <w:p w14:paraId="5A49C008"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Xem chi tiết thông tin nhân viên.</w:t>
            </w:r>
          </w:p>
        </w:tc>
      </w:tr>
    </w:tbl>
    <w:p w14:paraId="1E4E6F0F" w14:textId="77777777" w:rsidR="00C434A5" w:rsidRPr="00942117" w:rsidRDefault="00C434A5">
      <w:pPr>
        <w:spacing w:after="60"/>
        <w:rPr>
          <w:rFonts w:ascii="Times New Roman" w:hAnsi="Times New Roman" w:cs="Times New Roman"/>
          <w:color w:val="auto"/>
          <w:sz w:val="28"/>
          <w:szCs w:val="28"/>
          <w:lang w:val="vi-VN"/>
        </w:rPr>
      </w:pPr>
    </w:p>
    <w:p w14:paraId="42074879" w14:textId="1E82E683" w:rsidR="00C434A5" w:rsidRPr="00942117" w:rsidRDefault="00C434A5">
      <w:pPr>
        <w:spacing w:after="80" w:line="240" w:lineRule="auto"/>
        <w:rPr>
          <w:rFonts w:ascii="Times New Roman" w:hAnsi="Times New Roman" w:cs="Times New Roman"/>
          <w:color w:val="auto"/>
          <w:sz w:val="28"/>
          <w:szCs w:val="28"/>
          <w:lang w:val="vi-VN"/>
        </w:rPr>
      </w:pPr>
    </w:p>
    <w:p w14:paraId="2C742260" w14:textId="77777777" w:rsidR="00C434A5" w:rsidRPr="00942117" w:rsidRDefault="00000000">
      <w:pPr>
        <w:pStyle w:val="Heading1"/>
        <w:spacing w:before="220" w:after="100" w:line="240" w:lineRule="auto"/>
        <w:rPr>
          <w:rFonts w:ascii="Times New Roman" w:hAnsi="Times New Roman" w:cs="Times New Roman"/>
          <w:color w:val="auto"/>
          <w:lang w:val="vi-VN"/>
        </w:rPr>
      </w:pPr>
      <w:r w:rsidRPr="00942117">
        <w:rPr>
          <w:rFonts w:ascii="Times New Roman" w:eastAsia="Arial" w:hAnsi="Times New Roman" w:cs="Times New Roman"/>
          <w:color w:val="auto"/>
          <w:lang w:val="vi-VN"/>
        </w:rPr>
        <w:t>20. QUẢN LÝ VAI TRÒ (ROLE)</w:t>
      </w:r>
    </w:p>
    <w:p w14:paraId="7E577D3C" w14:textId="4E4FDEC6" w:rsidR="00C434A5" w:rsidRPr="00942117" w:rsidRDefault="00000000">
      <w:pPr>
        <w:spacing w:after="80" w:line="240" w:lineRule="auto"/>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/api/role</w:t>
      </w:r>
    </w:p>
    <w:tbl>
      <w:tblPr>
        <w:tblStyle w:val="TableGrid"/>
        <w:tblW w:w="0" w:type="auto"/>
        <w:jc w:val="center"/>
        <w:shd w:val="clear" w:color="auto" w:fill="FFFFFF" w:themeFill="background1"/>
        <w:tblLook w:val="04A0" w:firstRow="1" w:lastRow="0" w:firstColumn="1" w:lastColumn="0" w:noHBand="0" w:noVBand="1"/>
      </w:tblPr>
      <w:tblGrid>
        <w:gridCol w:w="1773"/>
        <w:gridCol w:w="3390"/>
        <w:gridCol w:w="1870"/>
        <w:gridCol w:w="1881"/>
        <w:gridCol w:w="1954"/>
      </w:tblGrid>
      <w:tr w:rsidR="00E17B82" w:rsidRPr="00942117" w14:paraId="66E73A9D" w14:textId="77777777" w:rsidTr="00E17B82">
        <w:trPr>
          <w:jc w:val="center"/>
        </w:trPr>
        <w:tc>
          <w:tcPr>
            <w:tcW w:w="2130" w:type="dxa"/>
            <w:shd w:val="clear" w:color="auto" w:fill="FFFFFF" w:themeFill="background1"/>
            <w:vAlign w:val="center"/>
          </w:tcPr>
          <w:p w14:paraId="7D6C681F"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STT</w:t>
            </w:r>
          </w:p>
        </w:tc>
        <w:tc>
          <w:tcPr>
            <w:tcW w:w="2130" w:type="dxa"/>
            <w:shd w:val="clear" w:color="auto" w:fill="FFFFFF" w:themeFill="background1"/>
            <w:vAlign w:val="center"/>
          </w:tcPr>
          <w:p w14:paraId="42E35AE2"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Mã Permission</w:t>
            </w:r>
          </w:p>
        </w:tc>
        <w:tc>
          <w:tcPr>
            <w:tcW w:w="2130" w:type="dxa"/>
            <w:shd w:val="clear" w:color="auto" w:fill="FFFFFF" w:themeFill="background1"/>
            <w:vAlign w:val="center"/>
          </w:tcPr>
          <w:p w14:paraId="2722600D"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Tên chức năng</w:t>
            </w:r>
          </w:p>
        </w:tc>
        <w:tc>
          <w:tcPr>
            <w:tcW w:w="2130" w:type="dxa"/>
            <w:shd w:val="clear" w:color="auto" w:fill="FFFFFF" w:themeFill="background1"/>
            <w:vAlign w:val="center"/>
          </w:tcPr>
          <w:p w14:paraId="6CCBA54B"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Đối tượng nên cấp</w:t>
            </w:r>
          </w:p>
        </w:tc>
        <w:tc>
          <w:tcPr>
            <w:tcW w:w="2130" w:type="dxa"/>
            <w:shd w:val="clear" w:color="auto" w:fill="FFFFFF" w:themeFill="background1"/>
            <w:vAlign w:val="center"/>
          </w:tcPr>
          <w:p w14:paraId="5B910E87"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Hành vi Backend kiểm soát &amp; Lưu ý</w:t>
            </w:r>
          </w:p>
        </w:tc>
      </w:tr>
      <w:tr w:rsidR="00E17B82" w:rsidRPr="00942117" w14:paraId="61AD78C0" w14:textId="77777777" w:rsidTr="00E17B82">
        <w:trPr>
          <w:jc w:val="center"/>
        </w:trPr>
        <w:tc>
          <w:tcPr>
            <w:tcW w:w="2130" w:type="dxa"/>
            <w:shd w:val="clear" w:color="auto" w:fill="FFFFFF" w:themeFill="background1"/>
            <w:vAlign w:val="center"/>
          </w:tcPr>
          <w:p w14:paraId="4FC0969D"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100</w:t>
            </w:r>
          </w:p>
        </w:tc>
        <w:tc>
          <w:tcPr>
            <w:tcW w:w="2130" w:type="dxa"/>
            <w:shd w:val="clear" w:color="auto" w:fill="FFFFFF" w:themeFill="background1"/>
            <w:vAlign w:val="center"/>
          </w:tcPr>
          <w:p w14:paraId="2A5EEF5C"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ROLE_CREATE</w:t>
            </w:r>
          </w:p>
        </w:tc>
        <w:tc>
          <w:tcPr>
            <w:tcW w:w="2130" w:type="dxa"/>
            <w:shd w:val="clear" w:color="auto" w:fill="FFFFFF" w:themeFill="background1"/>
            <w:vAlign w:val="center"/>
          </w:tcPr>
          <w:p w14:paraId="17116C99"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Tạo Vai trò mới</w:t>
            </w:r>
          </w:p>
        </w:tc>
        <w:tc>
          <w:tcPr>
            <w:tcW w:w="2130" w:type="dxa"/>
            <w:shd w:val="clear" w:color="auto" w:fill="FFFFFF" w:themeFill="background1"/>
            <w:vAlign w:val="center"/>
          </w:tcPr>
          <w:p w14:paraId="127FEAB3"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CHỈ ADMIN</w:t>
            </w:r>
          </w:p>
        </w:tc>
        <w:tc>
          <w:tcPr>
            <w:tcW w:w="2130" w:type="dxa"/>
            <w:shd w:val="clear" w:color="auto" w:fill="FFFFFF" w:themeFill="background1"/>
            <w:vAlign w:val="center"/>
          </w:tcPr>
          <w:p w14:paraId="505B8295"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Tạo nhóm quyền mới (vd: *Cán bộ Địa chính, Thư ký*).</w:t>
            </w:r>
          </w:p>
        </w:tc>
      </w:tr>
      <w:tr w:rsidR="00E17B82" w:rsidRPr="00942117" w14:paraId="703EB1EE" w14:textId="77777777" w:rsidTr="00E17B82">
        <w:trPr>
          <w:jc w:val="center"/>
        </w:trPr>
        <w:tc>
          <w:tcPr>
            <w:tcW w:w="2130" w:type="dxa"/>
            <w:shd w:val="clear" w:color="auto" w:fill="FFFFFF" w:themeFill="background1"/>
            <w:vAlign w:val="center"/>
          </w:tcPr>
          <w:p w14:paraId="56FE49CC"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101</w:t>
            </w:r>
          </w:p>
        </w:tc>
        <w:tc>
          <w:tcPr>
            <w:tcW w:w="2130" w:type="dxa"/>
            <w:shd w:val="clear" w:color="auto" w:fill="FFFFFF" w:themeFill="background1"/>
            <w:vAlign w:val="center"/>
          </w:tcPr>
          <w:p w14:paraId="7461EE19"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ROLE_UPDATE</w:t>
            </w:r>
          </w:p>
        </w:tc>
        <w:tc>
          <w:tcPr>
            <w:tcW w:w="2130" w:type="dxa"/>
            <w:shd w:val="clear" w:color="auto" w:fill="FFFFFF" w:themeFill="background1"/>
            <w:vAlign w:val="center"/>
          </w:tcPr>
          <w:p w14:paraId="6BF830DC"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Phân quyền cho Vai trò</w:t>
            </w:r>
          </w:p>
        </w:tc>
        <w:tc>
          <w:tcPr>
            <w:tcW w:w="2130" w:type="dxa"/>
            <w:shd w:val="clear" w:color="auto" w:fill="FFFFFF" w:themeFill="background1"/>
            <w:vAlign w:val="center"/>
          </w:tcPr>
          <w:p w14:paraId="2B776AD3"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CHỈ ADMIN</w:t>
            </w:r>
          </w:p>
        </w:tc>
        <w:tc>
          <w:tcPr>
            <w:tcW w:w="2130" w:type="dxa"/>
            <w:shd w:val="clear" w:color="auto" w:fill="FFFFFF" w:themeFill="background1"/>
            <w:vAlign w:val="center"/>
          </w:tcPr>
          <w:p w14:paraId="1F49E0B8"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Tích chọn/bỏ chọn các permission code trong danh sách này.</w:t>
            </w:r>
          </w:p>
        </w:tc>
      </w:tr>
      <w:tr w:rsidR="00E17B82" w:rsidRPr="00942117" w14:paraId="55DF1590" w14:textId="77777777" w:rsidTr="00E17B82">
        <w:trPr>
          <w:jc w:val="center"/>
        </w:trPr>
        <w:tc>
          <w:tcPr>
            <w:tcW w:w="2130" w:type="dxa"/>
            <w:shd w:val="clear" w:color="auto" w:fill="FFFFFF" w:themeFill="background1"/>
            <w:vAlign w:val="center"/>
          </w:tcPr>
          <w:p w14:paraId="303CF56B"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102</w:t>
            </w:r>
          </w:p>
        </w:tc>
        <w:tc>
          <w:tcPr>
            <w:tcW w:w="2130" w:type="dxa"/>
            <w:shd w:val="clear" w:color="auto" w:fill="FFFFFF" w:themeFill="background1"/>
            <w:vAlign w:val="center"/>
          </w:tcPr>
          <w:p w14:paraId="2D9FCA63"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ROLE_DELETE</w:t>
            </w:r>
          </w:p>
        </w:tc>
        <w:tc>
          <w:tcPr>
            <w:tcW w:w="2130" w:type="dxa"/>
            <w:shd w:val="clear" w:color="auto" w:fill="FFFFFF" w:themeFill="background1"/>
            <w:vAlign w:val="center"/>
          </w:tcPr>
          <w:p w14:paraId="6623FA80"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Xóa Vai trò</w:t>
            </w:r>
          </w:p>
        </w:tc>
        <w:tc>
          <w:tcPr>
            <w:tcW w:w="2130" w:type="dxa"/>
            <w:shd w:val="clear" w:color="auto" w:fill="FFFFFF" w:themeFill="background1"/>
            <w:vAlign w:val="center"/>
          </w:tcPr>
          <w:p w14:paraId="0D4DE5BB"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CHỈ ADMIN</w:t>
            </w:r>
          </w:p>
        </w:tc>
        <w:tc>
          <w:tcPr>
            <w:tcW w:w="2130" w:type="dxa"/>
            <w:shd w:val="clear" w:color="auto" w:fill="FFFFFF" w:themeFill="background1"/>
            <w:vAlign w:val="center"/>
          </w:tcPr>
          <w:p w14:paraId="0072F9A0"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Xóa một vai trò không còn sử dụng.</w:t>
            </w:r>
          </w:p>
        </w:tc>
      </w:tr>
      <w:tr w:rsidR="00E17B82" w:rsidRPr="00942117" w14:paraId="5AC2A5F0" w14:textId="77777777" w:rsidTr="00E17B82">
        <w:trPr>
          <w:jc w:val="center"/>
        </w:trPr>
        <w:tc>
          <w:tcPr>
            <w:tcW w:w="2130" w:type="dxa"/>
            <w:shd w:val="clear" w:color="auto" w:fill="FFFFFF" w:themeFill="background1"/>
            <w:vAlign w:val="center"/>
          </w:tcPr>
          <w:p w14:paraId="6A4B161E"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103</w:t>
            </w:r>
          </w:p>
        </w:tc>
        <w:tc>
          <w:tcPr>
            <w:tcW w:w="2130" w:type="dxa"/>
            <w:shd w:val="clear" w:color="auto" w:fill="FFFFFF" w:themeFill="background1"/>
            <w:vAlign w:val="center"/>
          </w:tcPr>
          <w:p w14:paraId="5D9C7C46"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ROLE_UPDATE_STATUS</w:t>
            </w:r>
          </w:p>
        </w:tc>
        <w:tc>
          <w:tcPr>
            <w:tcW w:w="2130" w:type="dxa"/>
            <w:shd w:val="clear" w:color="auto" w:fill="FFFFFF" w:themeFill="background1"/>
            <w:vAlign w:val="center"/>
          </w:tcPr>
          <w:p w14:paraId="5758818A"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Kích hoạt/Vô hiệu hóa Role</w:t>
            </w:r>
          </w:p>
        </w:tc>
        <w:tc>
          <w:tcPr>
            <w:tcW w:w="2130" w:type="dxa"/>
            <w:shd w:val="clear" w:color="auto" w:fill="FFFFFF" w:themeFill="background1"/>
            <w:vAlign w:val="center"/>
          </w:tcPr>
          <w:p w14:paraId="796E6B7D"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CHỈ ADMIN</w:t>
            </w:r>
          </w:p>
        </w:tc>
        <w:tc>
          <w:tcPr>
            <w:tcW w:w="2130" w:type="dxa"/>
            <w:shd w:val="clear" w:color="auto" w:fill="FFFFFF" w:themeFill="background1"/>
            <w:vAlign w:val="center"/>
          </w:tcPr>
          <w:p w14:paraId="1C1E8AE1"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Bật/tắt hiệu lực của vai trò.</w:t>
            </w:r>
          </w:p>
        </w:tc>
      </w:tr>
    </w:tbl>
    <w:p w14:paraId="7864DDF9" w14:textId="77777777" w:rsidR="00C434A5" w:rsidRPr="00942117" w:rsidRDefault="00C434A5">
      <w:pPr>
        <w:spacing w:after="60"/>
        <w:rPr>
          <w:rFonts w:ascii="Times New Roman" w:hAnsi="Times New Roman" w:cs="Times New Roman"/>
          <w:color w:val="auto"/>
          <w:sz w:val="28"/>
          <w:szCs w:val="28"/>
          <w:lang w:val="vi-VN"/>
        </w:rPr>
      </w:pPr>
    </w:p>
    <w:p w14:paraId="50A487FA" w14:textId="1ED1FEF1" w:rsidR="00C434A5" w:rsidRPr="00942117" w:rsidRDefault="00C434A5">
      <w:pPr>
        <w:spacing w:after="80" w:line="240" w:lineRule="auto"/>
        <w:rPr>
          <w:rFonts w:ascii="Times New Roman" w:hAnsi="Times New Roman" w:cs="Times New Roman"/>
          <w:color w:val="auto"/>
          <w:sz w:val="28"/>
          <w:szCs w:val="28"/>
          <w:lang w:val="vi-VN"/>
        </w:rPr>
      </w:pPr>
    </w:p>
    <w:p w14:paraId="530158A9" w14:textId="77777777" w:rsidR="00C434A5" w:rsidRPr="00942117" w:rsidRDefault="00000000">
      <w:pPr>
        <w:pStyle w:val="Heading1"/>
        <w:spacing w:before="220" w:after="100" w:line="240" w:lineRule="auto"/>
        <w:rPr>
          <w:rFonts w:ascii="Times New Roman" w:hAnsi="Times New Roman" w:cs="Times New Roman"/>
          <w:color w:val="auto"/>
          <w:lang w:val="vi-VN"/>
        </w:rPr>
      </w:pPr>
      <w:r w:rsidRPr="00942117">
        <w:rPr>
          <w:rFonts w:ascii="Times New Roman" w:eastAsia="Arial" w:hAnsi="Times New Roman" w:cs="Times New Roman"/>
          <w:color w:val="auto"/>
          <w:lang w:val="vi-VN"/>
        </w:rPr>
        <w:lastRenderedPageBreak/>
        <w:t>21. DANH MỤC QUYỀN (PERM)</w:t>
      </w:r>
    </w:p>
    <w:p w14:paraId="75B3393D" w14:textId="692226C0" w:rsidR="00C434A5" w:rsidRPr="00942117" w:rsidRDefault="00000000">
      <w:pPr>
        <w:spacing w:after="80" w:line="240" w:lineRule="auto"/>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/api/permission</w:t>
      </w:r>
    </w:p>
    <w:tbl>
      <w:tblPr>
        <w:tblStyle w:val="TableGrid"/>
        <w:tblW w:w="0" w:type="auto"/>
        <w:jc w:val="center"/>
        <w:shd w:val="clear" w:color="auto" w:fill="FFFFFF" w:themeFill="background1"/>
        <w:tblLook w:val="04A0" w:firstRow="1" w:lastRow="0" w:firstColumn="1" w:lastColumn="0" w:noHBand="0" w:noVBand="1"/>
      </w:tblPr>
      <w:tblGrid>
        <w:gridCol w:w="2130"/>
        <w:gridCol w:w="2348"/>
        <w:gridCol w:w="2130"/>
        <w:gridCol w:w="2130"/>
        <w:gridCol w:w="2130"/>
      </w:tblGrid>
      <w:tr w:rsidR="00E17B82" w:rsidRPr="00942117" w14:paraId="379665CF" w14:textId="77777777" w:rsidTr="00E17B82">
        <w:trPr>
          <w:jc w:val="center"/>
        </w:trPr>
        <w:tc>
          <w:tcPr>
            <w:tcW w:w="2130" w:type="dxa"/>
            <w:shd w:val="clear" w:color="auto" w:fill="FFFFFF" w:themeFill="background1"/>
            <w:vAlign w:val="center"/>
          </w:tcPr>
          <w:p w14:paraId="77A7BDF0"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STT</w:t>
            </w:r>
          </w:p>
        </w:tc>
        <w:tc>
          <w:tcPr>
            <w:tcW w:w="2130" w:type="dxa"/>
            <w:shd w:val="clear" w:color="auto" w:fill="FFFFFF" w:themeFill="background1"/>
            <w:vAlign w:val="center"/>
          </w:tcPr>
          <w:p w14:paraId="792E85DD"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Mã Permission</w:t>
            </w:r>
          </w:p>
        </w:tc>
        <w:tc>
          <w:tcPr>
            <w:tcW w:w="2130" w:type="dxa"/>
            <w:shd w:val="clear" w:color="auto" w:fill="FFFFFF" w:themeFill="background1"/>
            <w:vAlign w:val="center"/>
          </w:tcPr>
          <w:p w14:paraId="08D25BDC"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Tên chức năng</w:t>
            </w:r>
          </w:p>
        </w:tc>
        <w:tc>
          <w:tcPr>
            <w:tcW w:w="2130" w:type="dxa"/>
            <w:shd w:val="clear" w:color="auto" w:fill="FFFFFF" w:themeFill="background1"/>
            <w:vAlign w:val="center"/>
          </w:tcPr>
          <w:p w14:paraId="091AC20B"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Đối tượng nên cấp</w:t>
            </w:r>
          </w:p>
        </w:tc>
        <w:tc>
          <w:tcPr>
            <w:tcW w:w="2130" w:type="dxa"/>
            <w:shd w:val="clear" w:color="auto" w:fill="FFFFFF" w:themeFill="background1"/>
            <w:vAlign w:val="center"/>
          </w:tcPr>
          <w:p w14:paraId="6292DF89"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Hành vi Backend kiểm soát &amp; Lưu ý</w:t>
            </w:r>
          </w:p>
        </w:tc>
      </w:tr>
      <w:tr w:rsidR="00E17B82" w:rsidRPr="00942117" w14:paraId="11999E1B" w14:textId="77777777" w:rsidTr="00E17B82">
        <w:trPr>
          <w:jc w:val="center"/>
        </w:trPr>
        <w:tc>
          <w:tcPr>
            <w:tcW w:w="2130" w:type="dxa"/>
            <w:shd w:val="clear" w:color="auto" w:fill="FFFFFF" w:themeFill="background1"/>
            <w:vAlign w:val="center"/>
          </w:tcPr>
          <w:p w14:paraId="1FCC8447"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104</w:t>
            </w:r>
          </w:p>
        </w:tc>
        <w:tc>
          <w:tcPr>
            <w:tcW w:w="2130" w:type="dxa"/>
            <w:shd w:val="clear" w:color="auto" w:fill="FFFFFF" w:themeFill="background1"/>
            <w:vAlign w:val="center"/>
          </w:tcPr>
          <w:p w14:paraId="03FB559D"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PERM_GET_ALL</w:t>
            </w:r>
          </w:p>
        </w:tc>
        <w:tc>
          <w:tcPr>
            <w:tcW w:w="2130" w:type="dxa"/>
            <w:shd w:val="clear" w:color="auto" w:fill="FFFFFF" w:themeFill="background1"/>
            <w:vAlign w:val="center"/>
          </w:tcPr>
          <w:p w14:paraId="5C1015E4"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Tải danh sách quyền</w:t>
            </w:r>
          </w:p>
        </w:tc>
        <w:tc>
          <w:tcPr>
            <w:tcW w:w="2130" w:type="dxa"/>
            <w:shd w:val="clear" w:color="auto" w:fill="FFFFFF" w:themeFill="background1"/>
            <w:vAlign w:val="center"/>
          </w:tcPr>
          <w:p w14:paraId="7024ABF5"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CHỈ ADMIN</w:t>
            </w:r>
          </w:p>
        </w:tc>
        <w:tc>
          <w:tcPr>
            <w:tcW w:w="2130" w:type="dxa"/>
            <w:shd w:val="clear" w:color="auto" w:fill="FFFFFF" w:themeFill="background1"/>
            <w:vAlign w:val="center"/>
          </w:tcPr>
          <w:p w14:paraId="49E5D7EE"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Bắt buộc phải có để màn hình cấu hình Vai trò load được cây phân quyền checkbox.</w:t>
            </w:r>
          </w:p>
        </w:tc>
      </w:tr>
    </w:tbl>
    <w:p w14:paraId="4D5320B7" w14:textId="77777777" w:rsidR="00C434A5" w:rsidRPr="00942117" w:rsidRDefault="00C434A5">
      <w:pPr>
        <w:spacing w:after="60"/>
        <w:rPr>
          <w:rFonts w:ascii="Times New Roman" w:hAnsi="Times New Roman" w:cs="Times New Roman"/>
          <w:color w:val="auto"/>
          <w:sz w:val="28"/>
          <w:szCs w:val="28"/>
          <w:lang w:val="vi-VN"/>
        </w:rPr>
      </w:pPr>
    </w:p>
    <w:p w14:paraId="091ADB15" w14:textId="792E24BC" w:rsidR="00C434A5" w:rsidRPr="00942117" w:rsidRDefault="00C434A5">
      <w:pPr>
        <w:spacing w:after="80" w:line="240" w:lineRule="auto"/>
        <w:rPr>
          <w:rFonts w:ascii="Times New Roman" w:hAnsi="Times New Roman" w:cs="Times New Roman"/>
          <w:color w:val="auto"/>
          <w:sz w:val="28"/>
          <w:szCs w:val="28"/>
          <w:lang w:val="vi-VN"/>
        </w:rPr>
      </w:pPr>
    </w:p>
    <w:p w14:paraId="66537CDC" w14:textId="77777777" w:rsidR="00C434A5" w:rsidRPr="00942117" w:rsidRDefault="00000000">
      <w:pPr>
        <w:pStyle w:val="Heading1"/>
        <w:spacing w:before="220" w:after="100" w:line="240" w:lineRule="auto"/>
        <w:rPr>
          <w:rFonts w:ascii="Times New Roman" w:hAnsi="Times New Roman" w:cs="Times New Roman"/>
          <w:color w:val="auto"/>
          <w:lang w:val="vi-VN"/>
        </w:rPr>
      </w:pPr>
      <w:r w:rsidRPr="00942117">
        <w:rPr>
          <w:rFonts w:ascii="Times New Roman" w:eastAsia="Arial" w:hAnsi="Times New Roman" w:cs="Times New Roman"/>
          <w:color w:val="auto"/>
          <w:lang w:val="vi-VN"/>
        </w:rPr>
        <w:t>22. NHẬT KÝ HỆ THỐNG &amp; BÁO CÁO (ADL &amp; RPT)</w:t>
      </w:r>
    </w:p>
    <w:p w14:paraId="2BE9E1A9" w14:textId="5E3575E8" w:rsidR="00C434A5" w:rsidRPr="00942117" w:rsidRDefault="00000000">
      <w:pPr>
        <w:spacing w:after="80" w:line="240" w:lineRule="auto"/>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/api/audit-logs &amp; /api/report</w:t>
      </w:r>
    </w:p>
    <w:tbl>
      <w:tblPr>
        <w:tblStyle w:val="TableGrid"/>
        <w:tblW w:w="0" w:type="auto"/>
        <w:jc w:val="center"/>
        <w:shd w:val="clear" w:color="auto" w:fill="FFFFFF" w:themeFill="background1"/>
        <w:tblLook w:val="04A0" w:firstRow="1" w:lastRow="0" w:firstColumn="1" w:lastColumn="0" w:noHBand="0" w:noVBand="1"/>
      </w:tblPr>
      <w:tblGrid>
        <w:gridCol w:w="2047"/>
        <w:gridCol w:w="2627"/>
        <w:gridCol w:w="2054"/>
        <w:gridCol w:w="2062"/>
        <w:gridCol w:w="2078"/>
      </w:tblGrid>
      <w:tr w:rsidR="00E17B82" w:rsidRPr="00942117" w14:paraId="14610832" w14:textId="77777777" w:rsidTr="00E17B82">
        <w:trPr>
          <w:jc w:val="center"/>
        </w:trPr>
        <w:tc>
          <w:tcPr>
            <w:tcW w:w="2130" w:type="dxa"/>
            <w:shd w:val="clear" w:color="auto" w:fill="FFFFFF" w:themeFill="background1"/>
            <w:vAlign w:val="center"/>
          </w:tcPr>
          <w:p w14:paraId="4682CCC9"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STT</w:t>
            </w:r>
          </w:p>
        </w:tc>
        <w:tc>
          <w:tcPr>
            <w:tcW w:w="2130" w:type="dxa"/>
            <w:shd w:val="clear" w:color="auto" w:fill="FFFFFF" w:themeFill="background1"/>
            <w:vAlign w:val="center"/>
          </w:tcPr>
          <w:p w14:paraId="22F7244C"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Mã Permission</w:t>
            </w:r>
          </w:p>
        </w:tc>
        <w:tc>
          <w:tcPr>
            <w:tcW w:w="2130" w:type="dxa"/>
            <w:shd w:val="clear" w:color="auto" w:fill="FFFFFF" w:themeFill="background1"/>
            <w:vAlign w:val="center"/>
          </w:tcPr>
          <w:p w14:paraId="7E3832F3"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Tên chức năng</w:t>
            </w:r>
          </w:p>
        </w:tc>
        <w:tc>
          <w:tcPr>
            <w:tcW w:w="2130" w:type="dxa"/>
            <w:shd w:val="clear" w:color="auto" w:fill="FFFFFF" w:themeFill="background1"/>
            <w:vAlign w:val="center"/>
          </w:tcPr>
          <w:p w14:paraId="4D078F16"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Đối tượng nên cấp</w:t>
            </w:r>
          </w:p>
        </w:tc>
        <w:tc>
          <w:tcPr>
            <w:tcW w:w="2130" w:type="dxa"/>
            <w:shd w:val="clear" w:color="auto" w:fill="FFFFFF" w:themeFill="background1"/>
            <w:vAlign w:val="center"/>
          </w:tcPr>
          <w:p w14:paraId="36090DBE"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Hành vi Backend kiểm soát &amp; Lưu ý</w:t>
            </w:r>
          </w:p>
        </w:tc>
      </w:tr>
      <w:tr w:rsidR="00E17B82" w:rsidRPr="00942117" w14:paraId="39C8F943" w14:textId="77777777" w:rsidTr="00E17B82">
        <w:trPr>
          <w:jc w:val="center"/>
        </w:trPr>
        <w:tc>
          <w:tcPr>
            <w:tcW w:w="2130" w:type="dxa"/>
            <w:shd w:val="clear" w:color="auto" w:fill="FFFFFF" w:themeFill="background1"/>
            <w:vAlign w:val="center"/>
          </w:tcPr>
          <w:p w14:paraId="6984154B"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105</w:t>
            </w:r>
          </w:p>
        </w:tc>
        <w:tc>
          <w:tcPr>
            <w:tcW w:w="2130" w:type="dxa"/>
            <w:shd w:val="clear" w:color="auto" w:fill="FFFFFF" w:themeFill="background1"/>
            <w:vAlign w:val="center"/>
          </w:tcPr>
          <w:p w14:paraId="0B31C1C1"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ADL_GET_ALL</w:t>
            </w:r>
          </w:p>
        </w:tc>
        <w:tc>
          <w:tcPr>
            <w:tcW w:w="2130" w:type="dxa"/>
            <w:shd w:val="clear" w:color="auto" w:fill="FFFFFF" w:themeFill="background1"/>
            <w:vAlign w:val="center"/>
          </w:tcPr>
          <w:p w14:paraId="0EE2C4FC"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Xem nhật ký hệ thống</w:t>
            </w:r>
          </w:p>
        </w:tc>
        <w:tc>
          <w:tcPr>
            <w:tcW w:w="2130" w:type="dxa"/>
            <w:shd w:val="clear" w:color="auto" w:fill="FFFFFF" w:themeFill="background1"/>
            <w:vAlign w:val="center"/>
          </w:tcPr>
          <w:p w14:paraId="2CABB00B"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Chỉ Admin / Thanh tra</w:t>
            </w:r>
          </w:p>
        </w:tc>
        <w:tc>
          <w:tcPr>
            <w:tcW w:w="2130" w:type="dxa"/>
            <w:shd w:val="clear" w:color="auto" w:fill="FFFFFF" w:themeFill="background1"/>
            <w:vAlign w:val="center"/>
          </w:tcPr>
          <w:p w14:paraId="518D6E30"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Xem vết kiểm toán (ai đã sửa, xóa, duyệt bản ghi nào vào thời gian nào).</w:t>
            </w:r>
          </w:p>
        </w:tc>
      </w:tr>
      <w:tr w:rsidR="00E17B82" w:rsidRPr="00942117" w14:paraId="744D3385" w14:textId="77777777" w:rsidTr="00E17B82">
        <w:trPr>
          <w:jc w:val="center"/>
        </w:trPr>
        <w:tc>
          <w:tcPr>
            <w:tcW w:w="2130" w:type="dxa"/>
            <w:shd w:val="clear" w:color="auto" w:fill="FFFFFF" w:themeFill="background1"/>
            <w:vAlign w:val="center"/>
          </w:tcPr>
          <w:p w14:paraId="6E0F404D"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106</w:t>
            </w:r>
          </w:p>
        </w:tc>
        <w:tc>
          <w:tcPr>
            <w:tcW w:w="2130" w:type="dxa"/>
            <w:shd w:val="clear" w:color="auto" w:fill="FFFFFF" w:themeFill="background1"/>
            <w:vAlign w:val="center"/>
          </w:tcPr>
          <w:p w14:paraId="5A22B651"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ADL_GET_DETAIL</w:t>
            </w:r>
          </w:p>
        </w:tc>
        <w:tc>
          <w:tcPr>
            <w:tcW w:w="2130" w:type="dxa"/>
            <w:shd w:val="clear" w:color="auto" w:fill="FFFFFF" w:themeFill="background1"/>
            <w:vAlign w:val="center"/>
          </w:tcPr>
          <w:p w14:paraId="00B93472"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Xem chi tiết log</w:t>
            </w:r>
          </w:p>
        </w:tc>
        <w:tc>
          <w:tcPr>
            <w:tcW w:w="2130" w:type="dxa"/>
            <w:shd w:val="clear" w:color="auto" w:fill="FFFFFF" w:themeFill="background1"/>
            <w:vAlign w:val="center"/>
          </w:tcPr>
          <w:p w14:paraId="5C1DA5EC"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Admin / Thanh tra</w:t>
            </w:r>
          </w:p>
        </w:tc>
        <w:tc>
          <w:tcPr>
            <w:tcW w:w="2130" w:type="dxa"/>
            <w:shd w:val="clear" w:color="auto" w:fill="FFFFFF" w:themeFill="background1"/>
            <w:vAlign w:val="center"/>
          </w:tcPr>
          <w:p w14:paraId="78732486"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So sánh dữ liệu trước và sau khi thay đổi (Diff).</w:t>
            </w:r>
          </w:p>
        </w:tc>
      </w:tr>
      <w:tr w:rsidR="00E17B82" w:rsidRPr="00942117" w14:paraId="228A3679" w14:textId="77777777" w:rsidTr="00E17B82">
        <w:trPr>
          <w:jc w:val="center"/>
        </w:trPr>
        <w:tc>
          <w:tcPr>
            <w:tcW w:w="2130" w:type="dxa"/>
            <w:shd w:val="clear" w:color="auto" w:fill="FFFFFF" w:themeFill="background1"/>
            <w:vAlign w:val="center"/>
          </w:tcPr>
          <w:p w14:paraId="50BE657C"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107</w:t>
            </w:r>
          </w:p>
        </w:tc>
        <w:tc>
          <w:tcPr>
            <w:tcW w:w="2130" w:type="dxa"/>
            <w:shd w:val="clear" w:color="auto" w:fill="FFFFFF" w:themeFill="background1"/>
            <w:vAlign w:val="center"/>
          </w:tcPr>
          <w:p w14:paraId="33481CBD"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RPT_GET_DETAIL</w:t>
            </w:r>
          </w:p>
        </w:tc>
        <w:tc>
          <w:tcPr>
            <w:tcW w:w="2130" w:type="dxa"/>
            <w:shd w:val="clear" w:color="auto" w:fill="FFFFFF" w:themeFill="background1"/>
            <w:vAlign w:val="center"/>
          </w:tcPr>
          <w:p w14:paraId="70835E91"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Xem báo cáo tổng hợp</w:t>
            </w:r>
          </w:p>
        </w:tc>
        <w:tc>
          <w:tcPr>
            <w:tcW w:w="2130" w:type="dxa"/>
            <w:shd w:val="clear" w:color="auto" w:fill="FFFFFF" w:themeFill="background1"/>
            <w:vAlign w:val="center"/>
          </w:tcPr>
          <w:p w14:paraId="7ACFCDB1"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Lãnh đạo / Thống kê</w:t>
            </w:r>
          </w:p>
        </w:tc>
        <w:tc>
          <w:tcPr>
            <w:tcW w:w="2130" w:type="dxa"/>
            <w:shd w:val="clear" w:color="auto" w:fill="FFFFFF" w:themeFill="background1"/>
            <w:vAlign w:val="center"/>
          </w:tcPr>
          <w:p w14:paraId="11130A98"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Mở màn hình báo cáo số liệu tổng kết toàn phường.</w:t>
            </w:r>
          </w:p>
        </w:tc>
      </w:tr>
      <w:tr w:rsidR="00E17B82" w:rsidRPr="00942117" w14:paraId="66FCAAE9" w14:textId="77777777" w:rsidTr="00E17B82">
        <w:trPr>
          <w:jc w:val="center"/>
        </w:trPr>
        <w:tc>
          <w:tcPr>
            <w:tcW w:w="2130" w:type="dxa"/>
            <w:shd w:val="clear" w:color="auto" w:fill="FFFFFF" w:themeFill="background1"/>
            <w:vAlign w:val="center"/>
          </w:tcPr>
          <w:p w14:paraId="2B587DD9" w14:textId="77777777" w:rsidR="00C434A5" w:rsidRPr="00942117" w:rsidRDefault="00000000">
            <w:pPr>
              <w:jc w:val="cente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108</w:t>
            </w:r>
          </w:p>
        </w:tc>
        <w:tc>
          <w:tcPr>
            <w:tcW w:w="2130" w:type="dxa"/>
            <w:shd w:val="clear" w:color="auto" w:fill="FFFFFF" w:themeFill="background1"/>
            <w:vAlign w:val="center"/>
          </w:tcPr>
          <w:p w14:paraId="7CE0C904"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RPT_GET_EXCEL</w:t>
            </w:r>
          </w:p>
        </w:tc>
        <w:tc>
          <w:tcPr>
            <w:tcW w:w="2130" w:type="dxa"/>
            <w:shd w:val="clear" w:color="auto" w:fill="FFFFFF" w:themeFill="background1"/>
            <w:vAlign w:val="center"/>
          </w:tcPr>
          <w:p w14:paraId="568CA0D4"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Tải báo cáo Excel</w:t>
            </w:r>
          </w:p>
        </w:tc>
        <w:tc>
          <w:tcPr>
            <w:tcW w:w="2130" w:type="dxa"/>
            <w:shd w:val="clear" w:color="auto" w:fill="FFFFFF" w:themeFill="background1"/>
            <w:vAlign w:val="center"/>
          </w:tcPr>
          <w:p w14:paraId="6C02C0F3"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Lãnh đạo / Thống kê</w:t>
            </w:r>
          </w:p>
        </w:tc>
        <w:tc>
          <w:tcPr>
            <w:tcW w:w="2130" w:type="dxa"/>
            <w:shd w:val="clear" w:color="auto" w:fill="FFFFFF" w:themeFill="background1"/>
            <w:vAlign w:val="center"/>
          </w:tcPr>
          <w:p w14:paraId="40B1259C" w14:textId="77777777" w:rsidR="00C434A5" w:rsidRPr="00942117" w:rsidRDefault="00000000">
            <w:pPr>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Xuất toàn bộ báo cáo định kỳ ra file Excel chuẩn biểu mẫu nhà nước.</w:t>
            </w:r>
          </w:p>
        </w:tc>
      </w:tr>
    </w:tbl>
    <w:p w14:paraId="0635934D" w14:textId="77777777" w:rsidR="00C434A5" w:rsidRPr="00942117" w:rsidRDefault="00C434A5">
      <w:pPr>
        <w:spacing w:after="60"/>
        <w:rPr>
          <w:rFonts w:ascii="Times New Roman" w:hAnsi="Times New Roman" w:cs="Times New Roman"/>
          <w:color w:val="auto"/>
          <w:sz w:val="28"/>
          <w:szCs w:val="28"/>
          <w:lang w:val="vi-VN"/>
        </w:rPr>
      </w:pPr>
    </w:p>
    <w:p w14:paraId="50609E9A" w14:textId="7A44418C" w:rsidR="00C434A5" w:rsidRPr="00942117" w:rsidRDefault="00C434A5">
      <w:pPr>
        <w:spacing w:after="80" w:line="240" w:lineRule="auto"/>
        <w:rPr>
          <w:rFonts w:ascii="Times New Roman" w:hAnsi="Times New Roman" w:cs="Times New Roman"/>
          <w:color w:val="auto"/>
          <w:sz w:val="28"/>
          <w:szCs w:val="28"/>
          <w:lang w:val="vi-VN"/>
        </w:rPr>
      </w:pPr>
    </w:p>
    <w:p w14:paraId="25B16B8A" w14:textId="271D58BC" w:rsidR="00C434A5" w:rsidRPr="00942117" w:rsidRDefault="00000000">
      <w:pPr>
        <w:pStyle w:val="Heading1"/>
        <w:spacing w:before="220" w:after="100" w:line="240" w:lineRule="auto"/>
        <w:rPr>
          <w:rFonts w:ascii="Times New Roman" w:hAnsi="Times New Roman" w:cs="Times New Roman"/>
          <w:color w:val="auto"/>
          <w:lang w:val="vi-VN"/>
        </w:rPr>
      </w:pPr>
      <w:r w:rsidRPr="00942117">
        <w:rPr>
          <w:rFonts w:ascii="Times New Roman" w:eastAsia="Arial" w:hAnsi="Times New Roman" w:cs="Times New Roman"/>
          <w:color w:val="auto"/>
          <w:lang w:val="vi-VN"/>
        </w:rPr>
        <w:t>TÓM TẮT DÀNH CHO TESTER: CÁCH SET QUYỀN KHÔNG BAO GIỜ SAI</w:t>
      </w:r>
    </w:p>
    <w:p w14:paraId="22774EB2" w14:textId="26FBAC2D" w:rsidR="00C434A5" w:rsidRPr="00942117" w:rsidRDefault="00000000" w:rsidP="00942117">
      <w:pPr>
        <w:pStyle w:val="ListBullet"/>
        <w:numPr>
          <w:ilvl w:val="0"/>
          <w:numId w:val="0"/>
        </w:numPr>
        <w:spacing w:after="40" w:line="240" w:lineRule="auto"/>
        <w:ind w:left="360"/>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1. Nếu muốn test tài khoản KHÔNG ĐƯỢC DUYỆT:</w:t>
      </w:r>
    </w:p>
    <w:p w14:paraId="5612DA08" w14:textId="77777777" w:rsidR="00C434A5" w:rsidRPr="00942117" w:rsidRDefault="00000000">
      <w:pPr>
        <w:spacing w:after="80" w:line="240" w:lineRule="auto"/>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lastRenderedPageBreak/>
        <w:t xml:space="preserve">   - Tuyệt đối KHÔNG TÍCH các quyền có từ khóa: </w:t>
      </w:r>
      <w:r w:rsidRPr="00942117">
        <w:rPr>
          <w:rFonts w:ascii="Times New Roman" w:hAnsi="Times New Roman" w:cs="Times New Roman"/>
          <w:color w:val="auto"/>
          <w:sz w:val="28"/>
          <w:szCs w:val="28"/>
          <w:highlight w:val="yellow"/>
          <w:lang w:val="vi-VN"/>
        </w:rPr>
        <w:t>*_APPROVE, *_REJECT, *_UNAPPROVE.</w:t>
      </w:r>
    </w:p>
    <w:p w14:paraId="2C4336CE" w14:textId="5CE486E0" w:rsidR="00C434A5" w:rsidRPr="00942117" w:rsidRDefault="00000000">
      <w:pPr>
        <w:spacing w:after="80" w:line="240" w:lineRule="auto"/>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 xml:space="preserve">   - </w:t>
      </w:r>
      <w:r w:rsidRPr="00942117">
        <w:rPr>
          <w:rFonts w:ascii="Times New Roman" w:hAnsi="Times New Roman" w:cs="Times New Roman"/>
          <w:color w:val="FF0000"/>
          <w:sz w:val="28"/>
          <w:szCs w:val="28"/>
          <w:lang w:val="vi-VN"/>
        </w:rPr>
        <w:t>Đối với Thư viện</w:t>
      </w:r>
      <w:r w:rsidRPr="00942117">
        <w:rPr>
          <w:rFonts w:ascii="Times New Roman" w:hAnsi="Times New Roman" w:cs="Times New Roman"/>
          <w:color w:val="auto"/>
          <w:sz w:val="28"/>
          <w:szCs w:val="28"/>
          <w:lang w:val="vi-VN"/>
        </w:rPr>
        <w:t xml:space="preserve">: Không tích </w:t>
      </w:r>
      <w:r w:rsidRPr="00942117">
        <w:rPr>
          <w:rFonts w:ascii="Times New Roman" w:hAnsi="Times New Roman" w:cs="Times New Roman"/>
          <w:color w:val="auto"/>
          <w:sz w:val="28"/>
          <w:szCs w:val="28"/>
          <w:highlight w:val="yellow"/>
          <w:lang w:val="vi-VN"/>
        </w:rPr>
        <w:t>TL_APPROVE</w:t>
      </w:r>
      <w:r w:rsidRPr="00942117">
        <w:rPr>
          <w:rFonts w:ascii="Times New Roman" w:hAnsi="Times New Roman" w:cs="Times New Roman"/>
          <w:color w:val="auto"/>
          <w:sz w:val="28"/>
          <w:szCs w:val="28"/>
          <w:lang w:val="vi-VN"/>
        </w:rPr>
        <w:t xml:space="preserve"> và không tích </w:t>
      </w:r>
      <w:r w:rsidRPr="00942117">
        <w:rPr>
          <w:rFonts w:ascii="Times New Roman" w:hAnsi="Times New Roman" w:cs="Times New Roman"/>
          <w:color w:val="auto"/>
          <w:sz w:val="28"/>
          <w:szCs w:val="28"/>
          <w:highlight w:val="yellow"/>
          <w:lang w:val="vi-VN"/>
        </w:rPr>
        <w:t>TL_ADMIN_DELETE</w:t>
      </w:r>
      <w:r w:rsidRPr="00942117">
        <w:rPr>
          <w:rFonts w:ascii="Times New Roman" w:hAnsi="Times New Roman" w:cs="Times New Roman"/>
          <w:color w:val="auto"/>
          <w:sz w:val="28"/>
          <w:szCs w:val="28"/>
          <w:lang w:val="vi-VN"/>
        </w:rPr>
        <w:t xml:space="preserve"> </w:t>
      </w:r>
      <w:r w:rsidR="00942117" w:rsidRPr="00942117">
        <w:rPr>
          <w:rFonts w:ascii="Times New Roman" w:hAnsi="Times New Roman" w:cs="Times New Roman"/>
          <w:color w:val="auto"/>
          <w:sz w:val="28"/>
          <w:szCs w:val="28"/>
          <w:lang w:val="vi-VN"/>
        </w:rPr>
        <w:sym w:font="Wingdings" w:char="F0E0"/>
      </w:r>
      <w:r w:rsidRPr="00942117">
        <w:rPr>
          <w:rFonts w:ascii="Times New Roman" w:hAnsi="Times New Roman" w:cs="Times New Roman"/>
          <w:color w:val="auto"/>
          <w:sz w:val="28"/>
          <w:szCs w:val="28"/>
          <w:lang w:val="vi-VN"/>
        </w:rPr>
        <w:t xml:space="preserve"> Hệ thống sẽ tự động chỉ cho xem tài liệu của chính mình.</w:t>
      </w:r>
    </w:p>
    <w:p w14:paraId="299A44C5" w14:textId="0311B30D" w:rsidR="00C434A5" w:rsidRPr="00942117" w:rsidRDefault="00000000">
      <w:pPr>
        <w:spacing w:after="80" w:line="240" w:lineRule="auto"/>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 xml:space="preserve">   - </w:t>
      </w:r>
      <w:r w:rsidRPr="00942117">
        <w:rPr>
          <w:rFonts w:ascii="Times New Roman" w:hAnsi="Times New Roman" w:cs="Times New Roman"/>
          <w:color w:val="FF0000"/>
          <w:sz w:val="28"/>
          <w:szCs w:val="28"/>
          <w:lang w:val="vi-VN"/>
        </w:rPr>
        <w:t>Đối với Lịch lãnh đạo</w:t>
      </w:r>
      <w:r w:rsidRPr="00942117">
        <w:rPr>
          <w:rFonts w:ascii="Times New Roman" w:hAnsi="Times New Roman" w:cs="Times New Roman"/>
          <w:color w:val="auto"/>
          <w:sz w:val="28"/>
          <w:szCs w:val="28"/>
          <w:lang w:val="vi-VN"/>
        </w:rPr>
        <w:t xml:space="preserve">: Không tích </w:t>
      </w:r>
      <w:r w:rsidRPr="00942117">
        <w:rPr>
          <w:rFonts w:ascii="Times New Roman" w:hAnsi="Times New Roman" w:cs="Times New Roman"/>
          <w:color w:val="auto"/>
          <w:sz w:val="28"/>
          <w:szCs w:val="28"/>
          <w:highlight w:val="yellow"/>
          <w:lang w:val="vi-VN"/>
        </w:rPr>
        <w:t>LMR_GET_ALL</w:t>
      </w:r>
      <w:r w:rsidRPr="00942117">
        <w:rPr>
          <w:rFonts w:ascii="Times New Roman" w:hAnsi="Times New Roman" w:cs="Times New Roman"/>
          <w:color w:val="auto"/>
          <w:sz w:val="28"/>
          <w:szCs w:val="28"/>
          <w:lang w:val="vi-VN"/>
        </w:rPr>
        <w:t xml:space="preserve"> </w:t>
      </w:r>
      <w:r w:rsidR="00942117" w:rsidRPr="00942117">
        <w:rPr>
          <w:rFonts w:ascii="Times New Roman" w:hAnsi="Times New Roman" w:cs="Times New Roman"/>
          <w:color w:val="auto"/>
          <w:sz w:val="28"/>
          <w:szCs w:val="28"/>
          <w:lang w:val="vi-VN"/>
        </w:rPr>
        <w:sym w:font="Wingdings" w:char="F0E0"/>
      </w:r>
      <w:r w:rsidRPr="00942117">
        <w:rPr>
          <w:rFonts w:ascii="Times New Roman" w:hAnsi="Times New Roman" w:cs="Times New Roman"/>
          <w:color w:val="auto"/>
          <w:sz w:val="28"/>
          <w:szCs w:val="28"/>
          <w:lang w:val="vi-VN"/>
        </w:rPr>
        <w:t xml:space="preserve"> Hệ thống sẽ tự động chỉ cho xem cuộc hẹn của chính lãnh đạo đó.</w:t>
      </w:r>
    </w:p>
    <w:p w14:paraId="1E4CFB6E" w14:textId="51A7BFBA" w:rsidR="00C434A5" w:rsidRPr="00942117" w:rsidRDefault="00000000">
      <w:pPr>
        <w:spacing w:after="80" w:line="240" w:lineRule="auto"/>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 xml:space="preserve">   - </w:t>
      </w:r>
      <w:r w:rsidRPr="00942117">
        <w:rPr>
          <w:rFonts w:ascii="Times New Roman" w:hAnsi="Times New Roman" w:cs="Times New Roman"/>
          <w:color w:val="FF0000"/>
          <w:sz w:val="28"/>
          <w:szCs w:val="28"/>
          <w:lang w:val="vi-VN"/>
        </w:rPr>
        <w:t>Đối với Phản ánh</w:t>
      </w:r>
      <w:r w:rsidRPr="00942117">
        <w:rPr>
          <w:rFonts w:ascii="Times New Roman" w:hAnsi="Times New Roman" w:cs="Times New Roman"/>
          <w:color w:val="auto"/>
          <w:sz w:val="28"/>
          <w:szCs w:val="28"/>
          <w:lang w:val="vi-VN"/>
        </w:rPr>
        <w:t xml:space="preserve">: Không tích </w:t>
      </w:r>
      <w:r w:rsidRPr="00942117">
        <w:rPr>
          <w:rFonts w:ascii="Times New Roman" w:hAnsi="Times New Roman" w:cs="Times New Roman"/>
          <w:color w:val="auto"/>
          <w:sz w:val="28"/>
          <w:szCs w:val="28"/>
          <w:highlight w:val="yellow"/>
          <w:lang w:val="vi-VN"/>
        </w:rPr>
        <w:t>PA_THUONG_TRUC</w:t>
      </w:r>
      <w:r w:rsidRPr="00942117">
        <w:rPr>
          <w:rFonts w:ascii="Times New Roman" w:hAnsi="Times New Roman" w:cs="Times New Roman"/>
          <w:color w:val="auto"/>
          <w:sz w:val="28"/>
          <w:szCs w:val="28"/>
          <w:lang w:val="vi-VN"/>
        </w:rPr>
        <w:t xml:space="preserve"> </w:t>
      </w:r>
      <w:r w:rsidR="00942117" w:rsidRPr="00942117">
        <w:rPr>
          <w:rFonts w:ascii="Times New Roman" w:hAnsi="Times New Roman" w:cs="Times New Roman"/>
          <w:color w:val="auto"/>
          <w:sz w:val="28"/>
          <w:szCs w:val="28"/>
          <w:lang w:val="vi-VN"/>
        </w:rPr>
        <w:sym w:font="Wingdings" w:char="F0E0"/>
      </w:r>
      <w:r w:rsidRPr="00942117">
        <w:rPr>
          <w:rFonts w:ascii="Times New Roman" w:hAnsi="Times New Roman" w:cs="Times New Roman"/>
          <w:color w:val="auto"/>
          <w:sz w:val="28"/>
          <w:szCs w:val="28"/>
          <w:lang w:val="vi-VN"/>
        </w:rPr>
        <w:t xml:space="preserve"> Hệ thống sẽ tự động chỉ cho xem phản ánh trong lĩnh vực được giao.</w:t>
      </w:r>
    </w:p>
    <w:p w14:paraId="0A5677D7" w14:textId="4A71AD9D" w:rsidR="00C434A5" w:rsidRPr="00942117" w:rsidRDefault="00000000" w:rsidP="00942117">
      <w:pPr>
        <w:pStyle w:val="ListBullet"/>
        <w:numPr>
          <w:ilvl w:val="0"/>
          <w:numId w:val="0"/>
        </w:numPr>
        <w:spacing w:after="40" w:line="240" w:lineRule="auto"/>
        <w:ind w:left="360"/>
        <w:rPr>
          <w:rFonts w:ascii="Times New Roman" w:hAnsi="Times New Roman" w:cs="Times New Roman"/>
          <w:color w:val="auto"/>
          <w:sz w:val="28"/>
          <w:szCs w:val="28"/>
        </w:rPr>
      </w:pPr>
      <w:r w:rsidRPr="00942117">
        <w:rPr>
          <w:rFonts w:ascii="Times New Roman" w:hAnsi="Times New Roman" w:cs="Times New Roman"/>
          <w:color w:val="auto"/>
          <w:sz w:val="28"/>
          <w:szCs w:val="28"/>
          <w:lang w:val="vi-VN"/>
        </w:rPr>
        <w:t>2. Nếu muốn test tài khoản CÓ QUYỀN DUYỆT:</w:t>
      </w:r>
    </w:p>
    <w:p w14:paraId="32403485" w14:textId="77777777" w:rsidR="00C434A5" w:rsidRPr="00942117" w:rsidRDefault="00000000">
      <w:pPr>
        <w:spacing w:after="80" w:line="240" w:lineRule="auto"/>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 xml:space="preserve">   - Tích quyền </w:t>
      </w:r>
      <w:r w:rsidRPr="00942117">
        <w:rPr>
          <w:rFonts w:ascii="Times New Roman" w:hAnsi="Times New Roman" w:cs="Times New Roman"/>
          <w:color w:val="auto"/>
          <w:sz w:val="28"/>
          <w:szCs w:val="28"/>
          <w:highlight w:val="yellow"/>
          <w:lang w:val="vi-VN"/>
        </w:rPr>
        <w:t>*_APPROVE</w:t>
      </w:r>
      <w:r w:rsidRPr="00942117">
        <w:rPr>
          <w:rFonts w:ascii="Times New Roman" w:hAnsi="Times New Roman" w:cs="Times New Roman"/>
          <w:color w:val="auto"/>
          <w:sz w:val="28"/>
          <w:szCs w:val="28"/>
          <w:lang w:val="vi-VN"/>
        </w:rPr>
        <w:t xml:space="preserve"> tương ứng của module đó (kèm </w:t>
      </w:r>
      <w:r w:rsidRPr="00942117">
        <w:rPr>
          <w:rFonts w:ascii="Times New Roman" w:hAnsi="Times New Roman" w:cs="Times New Roman"/>
          <w:color w:val="auto"/>
          <w:sz w:val="28"/>
          <w:szCs w:val="28"/>
          <w:highlight w:val="yellow"/>
          <w:lang w:val="vi-VN"/>
        </w:rPr>
        <w:t>*_GET_ALL</w:t>
      </w:r>
      <w:r w:rsidRPr="00942117">
        <w:rPr>
          <w:rFonts w:ascii="Times New Roman" w:hAnsi="Times New Roman" w:cs="Times New Roman"/>
          <w:color w:val="auto"/>
          <w:sz w:val="28"/>
          <w:szCs w:val="28"/>
          <w:lang w:val="vi-VN"/>
        </w:rPr>
        <w:t xml:space="preserve"> và </w:t>
      </w:r>
      <w:r w:rsidRPr="00942117">
        <w:rPr>
          <w:rFonts w:ascii="Times New Roman" w:hAnsi="Times New Roman" w:cs="Times New Roman"/>
          <w:color w:val="auto"/>
          <w:sz w:val="28"/>
          <w:szCs w:val="28"/>
          <w:highlight w:val="yellow"/>
          <w:lang w:val="vi-VN"/>
        </w:rPr>
        <w:t>*_GET_DETAIL</w:t>
      </w:r>
      <w:r w:rsidRPr="00942117">
        <w:rPr>
          <w:rFonts w:ascii="Times New Roman" w:hAnsi="Times New Roman" w:cs="Times New Roman"/>
          <w:color w:val="auto"/>
          <w:sz w:val="28"/>
          <w:szCs w:val="28"/>
          <w:lang w:val="vi-VN"/>
        </w:rPr>
        <w:t>).</w:t>
      </w:r>
    </w:p>
    <w:p w14:paraId="642B9BBF" w14:textId="77777777" w:rsidR="00C434A5" w:rsidRPr="00942117" w:rsidRDefault="00000000">
      <w:pPr>
        <w:spacing w:after="80" w:line="240" w:lineRule="auto"/>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 xml:space="preserve">   - Màn hình sẽ tự động hiển thị nút Duyệt và cho phép thực thi API duyệt.</w:t>
      </w:r>
    </w:p>
    <w:p w14:paraId="605B7400" w14:textId="77777777" w:rsidR="00942117" w:rsidRDefault="00942117" w:rsidP="00942117">
      <w:pPr>
        <w:rPr>
          <w:rFonts w:ascii="Times New Roman" w:hAnsi="Times New Roman" w:cs="Times New Roman"/>
          <w:color w:val="auto"/>
          <w:sz w:val="28"/>
          <w:szCs w:val="28"/>
        </w:rPr>
      </w:pPr>
    </w:p>
    <w:p w14:paraId="1DD3AA3A" w14:textId="141763C7" w:rsidR="00C434A5" w:rsidRPr="00942117" w:rsidRDefault="00000000" w:rsidP="00942117">
      <w:pPr>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Ví dụ tạo role theo phân quyền</w:t>
      </w:r>
    </w:p>
    <w:p w14:paraId="5C363C20" w14:textId="77777777" w:rsidR="00C434A5" w:rsidRPr="00942117" w:rsidRDefault="00000000">
      <w:pPr>
        <w:spacing w:after="100" w:line="240" w:lineRule="auto"/>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Các role dưới đây là mẫu để tạo tài khoản test theo hành vi Backend hiện tại. Chỉ cấp quyền cần thiết cho đúng ca test; không dùng tên role thay cho permission code.</w:t>
      </w:r>
    </w:p>
    <w:p w14:paraId="27AD754A" w14:textId="77777777" w:rsidR="00C434A5" w:rsidRPr="00942117" w:rsidRDefault="00000000">
      <w:pPr>
        <w:pStyle w:val="Heading1"/>
        <w:spacing w:before="240" w:after="100"/>
        <w:rPr>
          <w:rFonts w:ascii="Times New Roman" w:hAnsi="Times New Roman" w:cs="Times New Roman"/>
          <w:color w:val="auto"/>
          <w:lang w:val="vi-VN"/>
        </w:rPr>
      </w:pPr>
      <w:r w:rsidRPr="00942117">
        <w:rPr>
          <w:rFonts w:ascii="Times New Roman" w:eastAsia="Arial" w:hAnsi="Times New Roman" w:cs="Times New Roman"/>
          <w:color w:val="auto"/>
          <w:lang w:val="vi-VN"/>
        </w:rPr>
        <w:t>Điều kiện tạo và gán role</w:t>
      </w:r>
    </w:p>
    <w:p w14:paraId="44794D4F" w14:textId="77777777" w:rsidR="00C434A5" w:rsidRPr="00942117" w:rsidRDefault="00000000">
      <w:pPr>
        <w:spacing w:after="100" w:line="240" w:lineRule="auto"/>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 xml:space="preserve">Người tạo role gọi </w:t>
      </w:r>
      <w:r w:rsidRPr="00942117">
        <w:rPr>
          <w:rFonts w:ascii="Times New Roman" w:hAnsi="Times New Roman" w:cs="Times New Roman"/>
          <w:color w:val="auto"/>
          <w:sz w:val="28"/>
          <w:szCs w:val="28"/>
          <w:highlight w:val="yellow"/>
          <w:lang w:val="vi-VN"/>
        </w:rPr>
        <w:t>POST /api/role</w:t>
      </w:r>
      <w:r w:rsidRPr="00942117">
        <w:rPr>
          <w:rFonts w:ascii="Times New Roman" w:hAnsi="Times New Roman" w:cs="Times New Roman"/>
          <w:color w:val="auto"/>
          <w:sz w:val="28"/>
          <w:szCs w:val="28"/>
          <w:lang w:val="vi-VN"/>
        </w:rPr>
        <w:t xml:space="preserve"> và phải có </w:t>
      </w:r>
      <w:r w:rsidRPr="00942117">
        <w:rPr>
          <w:rFonts w:ascii="Times New Roman" w:hAnsi="Times New Roman" w:cs="Times New Roman"/>
          <w:color w:val="auto"/>
          <w:sz w:val="28"/>
          <w:szCs w:val="28"/>
          <w:highlight w:val="yellow"/>
          <w:lang w:val="vi-VN"/>
        </w:rPr>
        <w:t>ROLE_CREATE</w:t>
      </w:r>
      <w:r w:rsidRPr="00942117">
        <w:rPr>
          <w:rFonts w:ascii="Times New Roman" w:hAnsi="Times New Roman" w:cs="Times New Roman"/>
          <w:color w:val="auto"/>
          <w:sz w:val="28"/>
          <w:szCs w:val="28"/>
          <w:lang w:val="vi-VN"/>
        </w:rPr>
        <w:t xml:space="preserve">. Payload gồm name, description và permissionCodes là mảng các mã quyền. Sau khi tạo role, gán role cho tài khoản bằng luồng quản lý người dùng; thao tác cập nhật người dùng cần </w:t>
      </w:r>
      <w:r w:rsidRPr="00942117">
        <w:rPr>
          <w:rFonts w:ascii="Times New Roman" w:hAnsi="Times New Roman" w:cs="Times New Roman"/>
          <w:color w:val="auto"/>
          <w:sz w:val="28"/>
          <w:szCs w:val="28"/>
          <w:highlight w:val="yellow"/>
          <w:lang w:val="vi-VN"/>
        </w:rPr>
        <w:t>ND_UPDATE</w:t>
      </w:r>
      <w:r w:rsidRPr="00942117">
        <w:rPr>
          <w:rFonts w:ascii="Times New Roman" w:hAnsi="Times New Roman" w:cs="Times New Roman"/>
          <w:color w:val="auto"/>
          <w:sz w:val="28"/>
          <w:szCs w:val="28"/>
          <w:lang w:val="vi-VN"/>
        </w:rPr>
        <w:t>. Tài khoản test phải đăng xuất rồi đăng nhập lại để token mang permission mới.</w:t>
      </w:r>
    </w:p>
    <w:p w14:paraId="7C9796BA" w14:textId="77777777" w:rsidR="00C434A5" w:rsidRPr="00942117" w:rsidRDefault="00000000">
      <w:pPr>
        <w:spacing w:after="100" w:line="240" w:lineRule="auto"/>
        <w:rPr>
          <w:rFonts w:ascii="Times New Roman" w:hAnsi="Times New Roman" w:cs="Times New Roman"/>
          <w:color w:val="auto"/>
          <w:sz w:val="28"/>
          <w:szCs w:val="28"/>
          <w:lang w:val="vi-VN"/>
        </w:rPr>
      </w:pPr>
      <w:r w:rsidRPr="00942117">
        <w:rPr>
          <w:rFonts w:ascii="Times New Roman" w:hAnsi="Times New Roman" w:cs="Times New Roman"/>
          <w:b/>
          <w:color w:val="auto"/>
          <w:sz w:val="28"/>
          <w:szCs w:val="28"/>
          <w:lang w:val="vi-VN"/>
        </w:rPr>
        <w:t xml:space="preserve">POST /api/role: </w:t>
      </w:r>
      <w:r w:rsidRPr="00942117">
        <w:rPr>
          <w:rFonts w:ascii="Times New Roman" w:hAnsi="Times New Roman" w:cs="Times New Roman"/>
          <w:color w:val="auto"/>
          <w:sz w:val="28"/>
          <w:szCs w:val="28"/>
          <w:lang w:val="vi-VN"/>
        </w:rPr>
        <w:t>Ví dụ payload tạo role</w:t>
      </w:r>
    </w:p>
    <w:p w14:paraId="12938F58" w14:textId="77777777" w:rsidR="00942117" w:rsidRDefault="00000000">
      <w:pPr>
        <w:spacing w:after="100" w:line="240" w:lineRule="auto"/>
        <w:rPr>
          <w:rFonts w:ascii="Times New Roman" w:hAnsi="Times New Roman" w:cs="Times New Roman"/>
          <w:color w:val="auto"/>
          <w:sz w:val="28"/>
          <w:szCs w:val="28"/>
        </w:rPr>
      </w:pPr>
      <w:r w:rsidRPr="00942117">
        <w:rPr>
          <w:rFonts w:ascii="Times New Roman" w:hAnsi="Times New Roman" w:cs="Times New Roman"/>
          <w:color w:val="auto"/>
          <w:sz w:val="28"/>
          <w:szCs w:val="28"/>
          <w:lang w:val="vi-VN"/>
        </w:rPr>
        <w:t xml:space="preserve">{ </w:t>
      </w:r>
    </w:p>
    <w:p w14:paraId="502D10FB" w14:textId="77777777" w:rsidR="00E176A3" w:rsidRDefault="00000000" w:rsidP="00942117">
      <w:pPr>
        <w:spacing w:after="100" w:line="240" w:lineRule="auto"/>
        <w:ind w:firstLine="720"/>
        <w:rPr>
          <w:rFonts w:ascii="Times New Roman" w:hAnsi="Times New Roman" w:cs="Times New Roman"/>
          <w:color w:val="auto"/>
          <w:sz w:val="28"/>
          <w:szCs w:val="28"/>
        </w:rPr>
      </w:pPr>
      <w:r w:rsidRPr="00942117">
        <w:rPr>
          <w:rFonts w:ascii="Times New Roman" w:hAnsi="Times New Roman" w:cs="Times New Roman"/>
          <w:color w:val="auto"/>
          <w:sz w:val="28"/>
          <w:szCs w:val="28"/>
          <w:lang w:val="vi-VN"/>
        </w:rPr>
        <w:t xml:space="preserve">"name": "Tester Phan Anh Co Ban", </w:t>
      </w:r>
    </w:p>
    <w:p w14:paraId="227AE023" w14:textId="77777777" w:rsidR="00E176A3" w:rsidRDefault="00000000" w:rsidP="00942117">
      <w:pPr>
        <w:spacing w:after="100" w:line="240" w:lineRule="auto"/>
        <w:ind w:firstLine="720"/>
        <w:rPr>
          <w:rFonts w:ascii="Times New Roman" w:hAnsi="Times New Roman" w:cs="Times New Roman"/>
          <w:color w:val="auto"/>
          <w:sz w:val="28"/>
          <w:szCs w:val="28"/>
        </w:rPr>
      </w:pPr>
      <w:r w:rsidRPr="00942117">
        <w:rPr>
          <w:rFonts w:ascii="Times New Roman" w:hAnsi="Times New Roman" w:cs="Times New Roman"/>
          <w:color w:val="auto"/>
          <w:sz w:val="28"/>
          <w:szCs w:val="28"/>
          <w:lang w:val="vi-VN"/>
        </w:rPr>
        <w:t xml:space="preserve">"description": "Test luong phan anh trong cate duoc giao", </w:t>
      </w:r>
    </w:p>
    <w:p w14:paraId="0897C2DA" w14:textId="77777777" w:rsidR="00E176A3" w:rsidRDefault="00000000" w:rsidP="00E176A3">
      <w:pPr>
        <w:spacing w:after="100" w:line="240" w:lineRule="auto"/>
        <w:ind w:left="720"/>
        <w:rPr>
          <w:rFonts w:ascii="Times New Roman" w:hAnsi="Times New Roman" w:cs="Times New Roman"/>
          <w:color w:val="auto"/>
          <w:sz w:val="28"/>
          <w:szCs w:val="28"/>
        </w:rPr>
      </w:pPr>
      <w:r w:rsidRPr="00942117">
        <w:rPr>
          <w:rFonts w:ascii="Times New Roman" w:hAnsi="Times New Roman" w:cs="Times New Roman"/>
          <w:color w:val="auto"/>
          <w:sz w:val="28"/>
          <w:szCs w:val="28"/>
          <w:lang w:val="vi-VN"/>
        </w:rPr>
        <w:t>"permissionCodes": ["</w:t>
      </w:r>
      <w:r w:rsidRPr="00E176A3">
        <w:rPr>
          <w:rFonts w:ascii="Times New Roman" w:hAnsi="Times New Roman" w:cs="Times New Roman"/>
          <w:color w:val="auto"/>
          <w:sz w:val="28"/>
          <w:szCs w:val="28"/>
          <w:highlight w:val="yellow"/>
          <w:lang w:val="vi-VN"/>
        </w:rPr>
        <w:t>PA_GET_ALL", "PA_GET_DETAIL", "PA_UPDATE_STATUS</w:t>
      </w:r>
      <w:r w:rsidRPr="00942117">
        <w:rPr>
          <w:rFonts w:ascii="Times New Roman" w:hAnsi="Times New Roman" w:cs="Times New Roman"/>
          <w:color w:val="auto"/>
          <w:sz w:val="28"/>
          <w:szCs w:val="28"/>
          <w:lang w:val="vi-VN"/>
        </w:rPr>
        <w:t xml:space="preserve">"] </w:t>
      </w:r>
    </w:p>
    <w:p w14:paraId="5E7E6544" w14:textId="5EF56E5D" w:rsidR="00C434A5" w:rsidRPr="00942117" w:rsidRDefault="00000000" w:rsidP="00E176A3">
      <w:pPr>
        <w:spacing w:after="100" w:line="240" w:lineRule="auto"/>
        <w:rPr>
          <w:rFonts w:ascii="Times New Roman" w:hAnsi="Times New Roman" w:cs="Times New Roman"/>
          <w:color w:val="auto"/>
          <w:sz w:val="28"/>
          <w:szCs w:val="28"/>
          <w:lang w:val="vi-VN"/>
        </w:rPr>
      </w:pPr>
      <w:r w:rsidRPr="00942117">
        <w:rPr>
          <w:rFonts w:ascii="Times New Roman" w:hAnsi="Times New Roman" w:cs="Times New Roman"/>
          <w:color w:val="auto"/>
          <w:sz w:val="28"/>
          <w:szCs w:val="28"/>
          <w:lang w:val="vi-VN"/>
        </w:rPr>
        <w:t>}</w:t>
      </w:r>
    </w:p>
    <w:p w14:paraId="31FFB9BF" w14:textId="77777777" w:rsidR="00C434A5" w:rsidRPr="00942117" w:rsidRDefault="00000000">
      <w:pPr>
        <w:pStyle w:val="Heading1"/>
        <w:spacing w:before="240" w:after="100"/>
        <w:rPr>
          <w:rFonts w:ascii="Times New Roman" w:hAnsi="Times New Roman" w:cs="Times New Roman"/>
          <w:color w:val="auto"/>
          <w:lang w:val="vi-VN"/>
        </w:rPr>
      </w:pPr>
      <w:r w:rsidRPr="00942117">
        <w:rPr>
          <w:rFonts w:ascii="Times New Roman" w:eastAsia="Arial" w:hAnsi="Times New Roman" w:cs="Times New Roman"/>
          <w:color w:val="auto"/>
          <w:lang w:val="vi-VN"/>
        </w:rPr>
        <w:t>Các role mẫu cho tester</w:t>
      </w:r>
    </w:p>
    <w:tbl>
      <w:tblPr>
        <w:tblStyle w:val="TableGrid"/>
        <w:tblW w:w="0" w:type="auto"/>
        <w:jc w:val="center"/>
        <w:shd w:val="clear" w:color="auto" w:fill="FFFFFF" w:themeFill="background1"/>
        <w:tblLook w:val="04A0" w:firstRow="1" w:lastRow="0" w:firstColumn="1" w:lastColumn="0" w:noHBand="0" w:noVBand="1"/>
      </w:tblPr>
      <w:tblGrid>
        <w:gridCol w:w="1774"/>
        <w:gridCol w:w="4190"/>
        <w:gridCol w:w="2051"/>
        <w:gridCol w:w="2853"/>
      </w:tblGrid>
      <w:tr w:rsidR="00E176A3" w:rsidRPr="00E176A3" w14:paraId="6EBA62EE" w14:textId="77777777" w:rsidTr="00E176A3">
        <w:trPr>
          <w:jc w:val="center"/>
        </w:trPr>
        <w:tc>
          <w:tcPr>
            <w:tcW w:w="2663" w:type="dxa"/>
            <w:shd w:val="clear" w:color="auto" w:fill="FFFFFF" w:themeFill="background1"/>
            <w:vAlign w:val="center"/>
          </w:tcPr>
          <w:p w14:paraId="3A859846" w14:textId="77777777" w:rsidR="00C434A5" w:rsidRPr="00E176A3" w:rsidRDefault="00000000">
            <w:pPr>
              <w:jc w:val="center"/>
              <w:rPr>
                <w:rFonts w:ascii="Times New Roman" w:hAnsi="Times New Roman" w:cs="Times New Roman"/>
                <w:color w:val="000000" w:themeColor="text1"/>
                <w:sz w:val="28"/>
                <w:szCs w:val="28"/>
                <w:lang w:val="vi-VN"/>
              </w:rPr>
            </w:pPr>
            <w:r w:rsidRPr="00E176A3">
              <w:rPr>
                <w:rFonts w:ascii="Times New Roman" w:hAnsi="Times New Roman" w:cs="Times New Roman"/>
                <w:b/>
                <w:color w:val="000000" w:themeColor="text1"/>
                <w:sz w:val="28"/>
                <w:szCs w:val="28"/>
                <w:lang w:val="vi-VN"/>
              </w:rPr>
              <w:t>Role mẫu</w:t>
            </w:r>
          </w:p>
        </w:tc>
        <w:tc>
          <w:tcPr>
            <w:tcW w:w="2663" w:type="dxa"/>
            <w:shd w:val="clear" w:color="auto" w:fill="FFFFFF" w:themeFill="background1"/>
            <w:vAlign w:val="center"/>
          </w:tcPr>
          <w:p w14:paraId="322F7EA3" w14:textId="77777777" w:rsidR="00C434A5" w:rsidRPr="00E176A3" w:rsidRDefault="00000000">
            <w:pPr>
              <w:jc w:val="center"/>
              <w:rPr>
                <w:rFonts w:ascii="Times New Roman" w:hAnsi="Times New Roman" w:cs="Times New Roman"/>
                <w:color w:val="000000" w:themeColor="text1"/>
                <w:sz w:val="28"/>
                <w:szCs w:val="28"/>
                <w:lang w:val="vi-VN"/>
              </w:rPr>
            </w:pPr>
            <w:r w:rsidRPr="00E176A3">
              <w:rPr>
                <w:rFonts w:ascii="Times New Roman" w:hAnsi="Times New Roman" w:cs="Times New Roman"/>
                <w:b/>
                <w:color w:val="000000" w:themeColor="text1"/>
                <w:sz w:val="28"/>
                <w:szCs w:val="28"/>
                <w:lang w:val="vi-VN"/>
              </w:rPr>
              <w:t>PermissionCodes</w:t>
            </w:r>
          </w:p>
        </w:tc>
        <w:tc>
          <w:tcPr>
            <w:tcW w:w="2663" w:type="dxa"/>
            <w:shd w:val="clear" w:color="auto" w:fill="FFFFFF" w:themeFill="background1"/>
            <w:vAlign w:val="center"/>
          </w:tcPr>
          <w:p w14:paraId="6319F872" w14:textId="77777777" w:rsidR="00C434A5" w:rsidRPr="00E176A3" w:rsidRDefault="00000000">
            <w:pPr>
              <w:jc w:val="center"/>
              <w:rPr>
                <w:rFonts w:ascii="Times New Roman" w:hAnsi="Times New Roman" w:cs="Times New Roman"/>
                <w:color w:val="000000" w:themeColor="text1"/>
                <w:sz w:val="28"/>
                <w:szCs w:val="28"/>
                <w:lang w:val="vi-VN"/>
              </w:rPr>
            </w:pPr>
            <w:r w:rsidRPr="00E176A3">
              <w:rPr>
                <w:rFonts w:ascii="Times New Roman" w:hAnsi="Times New Roman" w:cs="Times New Roman"/>
                <w:b/>
                <w:color w:val="000000" w:themeColor="text1"/>
                <w:sz w:val="28"/>
                <w:szCs w:val="28"/>
                <w:lang w:val="vi-VN"/>
              </w:rPr>
              <w:t>Dùng để test</w:t>
            </w:r>
          </w:p>
        </w:tc>
        <w:tc>
          <w:tcPr>
            <w:tcW w:w="2663" w:type="dxa"/>
            <w:shd w:val="clear" w:color="auto" w:fill="FFFFFF" w:themeFill="background1"/>
            <w:vAlign w:val="center"/>
          </w:tcPr>
          <w:p w14:paraId="765D2752" w14:textId="77777777" w:rsidR="00C434A5" w:rsidRPr="00E176A3" w:rsidRDefault="00000000">
            <w:pPr>
              <w:jc w:val="center"/>
              <w:rPr>
                <w:rFonts w:ascii="Times New Roman" w:hAnsi="Times New Roman" w:cs="Times New Roman"/>
                <w:color w:val="000000" w:themeColor="text1"/>
                <w:sz w:val="28"/>
                <w:szCs w:val="28"/>
                <w:lang w:val="vi-VN"/>
              </w:rPr>
            </w:pPr>
            <w:r w:rsidRPr="00E176A3">
              <w:rPr>
                <w:rFonts w:ascii="Times New Roman" w:hAnsi="Times New Roman" w:cs="Times New Roman"/>
                <w:b/>
                <w:color w:val="000000" w:themeColor="text1"/>
                <w:sz w:val="28"/>
                <w:szCs w:val="28"/>
                <w:lang w:val="vi-VN"/>
              </w:rPr>
              <w:t>Không được cấp</w:t>
            </w:r>
          </w:p>
        </w:tc>
      </w:tr>
      <w:tr w:rsidR="00E176A3" w:rsidRPr="00E176A3" w14:paraId="27183889" w14:textId="77777777" w:rsidTr="00E176A3">
        <w:trPr>
          <w:jc w:val="center"/>
        </w:trPr>
        <w:tc>
          <w:tcPr>
            <w:tcW w:w="2663" w:type="dxa"/>
            <w:shd w:val="clear" w:color="auto" w:fill="FFFFFF" w:themeFill="background1"/>
          </w:tcPr>
          <w:p w14:paraId="7F724542" w14:textId="77777777" w:rsidR="00C434A5" w:rsidRPr="00E176A3" w:rsidRDefault="00000000">
            <w:pPr>
              <w:rPr>
                <w:rFonts w:ascii="Times New Roman" w:hAnsi="Times New Roman" w:cs="Times New Roman"/>
                <w:color w:val="000000" w:themeColor="text1"/>
                <w:sz w:val="28"/>
                <w:szCs w:val="28"/>
                <w:lang w:val="vi-VN"/>
              </w:rPr>
            </w:pPr>
            <w:r w:rsidRPr="00E176A3">
              <w:rPr>
                <w:rFonts w:ascii="Times New Roman" w:hAnsi="Times New Roman" w:cs="Times New Roman"/>
                <w:color w:val="000000" w:themeColor="text1"/>
                <w:sz w:val="28"/>
                <w:szCs w:val="28"/>
                <w:lang w:val="vi-VN"/>
              </w:rPr>
              <w:t>Cán bộ</w:t>
            </w:r>
          </w:p>
        </w:tc>
        <w:tc>
          <w:tcPr>
            <w:tcW w:w="2663" w:type="dxa"/>
            <w:shd w:val="clear" w:color="auto" w:fill="FFFFFF" w:themeFill="background1"/>
          </w:tcPr>
          <w:p w14:paraId="5DD7FE78" w14:textId="77777777" w:rsidR="00C434A5" w:rsidRPr="00E176A3" w:rsidRDefault="00000000">
            <w:pPr>
              <w:rPr>
                <w:rFonts w:ascii="Times New Roman" w:hAnsi="Times New Roman" w:cs="Times New Roman"/>
                <w:color w:val="000000" w:themeColor="text1"/>
                <w:sz w:val="28"/>
                <w:szCs w:val="28"/>
                <w:lang w:val="vi-VN"/>
              </w:rPr>
            </w:pPr>
            <w:r w:rsidRPr="00E176A3">
              <w:rPr>
                <w:rFonts w:ascii="Times New Roman" w:hAnsi="Times New Roman" w:cs="Times New Roman"/>
                <w:color w:val="000000" w:themeColor="text1"/>
                <w:sz w:val="28"/>
                <w:szCs w:val="28"/>
                <w:lang w:val="vi-VN"/>
              </w:rPr>
              <w:t xml:space="preserve">PA_GET_ALL, PA_GET_DETAIL, PA_UPDATE_STATUS, PA_EXTENSION_CREATE, PA_EXTENSION_GET_DETAIL, </w:t>
            </w:r>
            <w:r w:rsidRPr="00E176A3">
              <w:rPr>
                <w:rFonts w:ascii="Times New Roman" w:hAnsi="Times New Roman" w:cs="Times New Roman"/>
                <w:color w:val="000000" w:themeColor="text1"/>
                <w:sz w:val="28"/>
                <w:szCs w:val="28"/>
                <w:lang w:val="vi-VN"/>
              </w:rPr>
              <w:lastRenderedPageBreak/>
              <w:t>TL_CREATE, TL_UPDATE, TL_DELETE, TL_GET_DETAIL, TL_DOWNLOAD</w:t>
            </w:r>
          </w:p>
        </w:tc>
        <w:tc>
          <w:tcPr>
            <w:tcW w:w="2663" w:type="dxa"/>
            <w:shd w:val="clear" w:color="auto" w:fill="FFFFFF" w:themeFill="background1"/>
          </w:tcPr>
          <w:p w14:paraId="424A276C" w14:textId="77777777" w:rsidR="00C434A5" w:rsidRPr="00E176A3" w:rsidRDefault="00000000">
            <w:pPr>
              <w:rPr>
                <w:rFonts w:ascii="Times New Roman" w:hAnsi="Times New Roman" w:cs="Times New Roman"/>
                <w:color w:val="000000" w:themeColor="text1"/>
                <w:sz w:val="28"/>
                <w:szCs w:val="28"/>
                <w:lang w:val="vi-VN"/>
              </w:rPr>
            </w:pPr>
            <w:r w:rsidRPr="00E176A3">
              <w:rPr>
                <w:rFonts w:ascii="Times New Roman" w:hAnsi="Times New Roman" w:cs="Times New Roman"/>
                <w:color w:val="000000" w:themeColor="text1"/>
                <w:sz w:val="28"/>
                <w:szCs w:val="28"/>
                <w:lang w:val="vi-VN"/>
              </w:rPr>
              <w:lastRenderedPageBreak/>
              <w:t>Xử lý phản ánh và tài liệu trong cate/phạm vi được giao.</w:t>
            </w:r>
          </w:p>
        </w:tc>
        <w:tc>
          <w:tcPr>
            <w:tcW w:w="2663" w:type="dxa"/>
            <w:shd w:val="clear" w:color="auto" w:fill="FFFFFF" w:themeFill="background1"/>
          </w:tcPr>
          <w:p w14:paraId="31D72E4E" w14:textId="77777777" w:rsidR="00C434A5" w:rsidRPr="00E176A3" w:rsidRDefault="00000000">
            <w:pPr>
              <w:rPr>
                <w:rFonts w:ascii="Times New Roman" w:hAnsi="Times New Roman" w:cs="Times New Roman"/>
                <w:color w:val="000000" w:themeColor="text1"/>
                <w:sz w:val="28"/>
                <w:szCs w:val="28"/>
                <w:lang w:val="vi-VN"/>
              </w:rPr>
            </w:pPr>
            <w:r w:rsidRPr="00E176A3">
              <w:rPr>
                <w:rFonts w:ascii="Times New Roman" w:hAnsi="Times New Roman" w:cs="Times New Roman"/>
                <w:color w:val="000000" w:themeColor="text1"/>
                <w:sz w:val="28"/>
                <w:szCs w:val="28"/>
                <w:lang w:val="vi-VN"/>
              </w:rPr>
              <w:t>PA_THUONG_TRUC, các quyền APPROVE/REJECT, TL_ADMIN_DELETE</w:t>
            </w:r>
          </w:p>
        </w:tc>
      </w:tr>
      <w:tr w:rsidR="00E176A3" w:rsidRPr="00E176A3" w14:paraId="10C7C236" w14:textId="77777777" w:rsidTr="00E176A3">
        <w:trPr>
          <w:jc w:val="center"/>
        </w:trPr>
        <w:tc>
          <w:tcPr>
            <w:tcW w:w="2663" w:type="dxa"/>
            <w:shd w:val="clear" w:color="auto" w:fill="FFFFFF" w:themeFill="background1"/>
          </w:tcPr>
          <w:p w14:paraId="673D9D35" w14:textId="77777777" w:rsidR="00C434A5" w:rsidRPr="00E176A3" w:rsidRDefault="00000000">
            <w:pPr>
              <w:rPr>
                <w:rFonts w:ascii="Times New Roman" w:hAnsi="Times New Roman" w:cs="Times New Roman"/>
                <w:color w:val="000000" w:themeColor="text1"/>
                <w:sz w:val="28"/>
                <w:szCs w:val="28"/>
                <w:lang w:val="vi-VN"/>
              </w:rPr>
            </w:pPr>
            <w:r w:rsidRPr="00E176A3">
              <w:rPr>
                <w:rFonts w:ascii="Times New Roman" w:hAnsi="Times New Roman" w:cs="Times New Roman"/>
                <w:color w:val="000000" w:themeColor="text1"/>
                <w:sz w:val="28"/>
                <w:szCs w:val="28"/>
                <w:lang w:val="vi-VN"/>
              </w:rPr>
              <w:t>Lãnh đạo</w:t>
            </w:r>
          </w:p>
        </w:tc>
        <w:tc>
          <w:tcPr>
            <w:tcW w:w="2663" w:type="dxa"/>
            <w:shd w:val="clear" w:color="auto" w:fill="FFFFFF" w:themeFill="background1"/>
          </w:tcPr>
          <w:p w14:paraId="41C4F85C" w14:textId="77777777" w:rsidR="00C434A5" w:rsidRPr="00E176A3" w:rsidRDefault="00000000">
            <w:pPr>
              <w:rPr>
                <w:rFonts w:ascii="Times New Roman" w:hAnsi="Times New Roman" w:cs="Times New Roman"/>
                <w:color w:val="000000" w:themeColor="text1"/>
                <w:sz w:val="28"/>
                <w:szCs w:val="28"/>
                <w:lang w:val="vi-VN"/>
              </w:rPr>
            </w:pPr>
            <w:r w:rsidRPr="00E176A3">
              <w:rPr>
                <w:rFonts w:ascii="Times New Roman" w:hAnsi="Times New Roman" w:cs="Times New Roman"/>
                <w:color w:val="000000" w:themeColor="text1"/>
                <w:sz w:val="28"/>
                <w:szCs w:val="28"/>
                <w:lang w:val="vi-VN"/>
              </w:rPr>
              <w:t>PA_GET_ALL, PA_GET_DETAIL, PA_THUONG_TRUC, PA_GET_STATS, PA_EXPORT, PA_ASSIGN, PA_APPROVE, PA_REJECT, PA_EXTENSION_GET_ALL, PA_EXTENSION_GET_DETAIL, PA_EXTENSION_APPROVE, PA_EXTENSION_REJECT, LMR_GET_ALL, LMR_GET_DETAIL, LMR_PROCESS, LMR_COMPLETE, TL_GET_ALL, TL_GET_DETAIL, TL_APPROVE, TL_REJECT, TL_UNAPPROVE, RPT_GET_DETAIL, RPT_GET_EXCEL</w:t>
            </w:r>
          </w:p>
        </w:tc>
        <w:tc>
          <w:tcPr>
            <w:tcW w:w="2663" w:type="dxa"/>
            <w:shd w:val="clear" w:color="auto" w:fill="FFFFFF" w:themeFill="background1"/>
          </w:tcPr>
          <w:p w14:paraId="3C78AFCC" w14:textId="77777777" w:rsidR="00C434A5" w:rsidRPr="00E176A3" w:rsidRDefault="00000000">
            <w:pPr>
              <w:rPr>
                <w:rFonts w:ascii="Times New Roman" w:hAnsi="Times New Roman" w:cs="Times New Roman"/>
                <w:color w:val="000000" w:themeColor="text1"/>
                <w:sz w:val="28"/>
                <w:szCs w:val="28"/>
                <w:lang w:val="vi-VN"/>
              </w:rPr>
            </w:pPr>
            <w:r w:rsidRPr="00E176A3">
              <w:rPr>
                <w:rFonts w:ascii="Times New Roman" w:hAnsi="Times New Roman" w:cs="Times New Roman"/>
                <w:color w:val="000000" w:themeColor="text1"/>
                <w:sz w:val="28"/>
                <w:szCs w:val="28"/>
                <w:lang w:val="vi-VN"/>
              </w:rPr>
              <w:t>Quản lý toàn bộ phản ánh, gia hạn, lịch gặp lãnh đạo, duyệt tài liệu và báo cáo.</w:t>
            </w:r>
          </w:p>
        </w:tc>
        <w:tc>
          <w:tcPr>
            <w:tcW w:w="2663" w:type="dxa"/>
            <w:shd w:val="clear" w:color="auto" w:fill="FFFFFF" w:themeFill="background1"/>
          </w:tcPr>
          <w:p w14:paraId="7CFCFECC" w14:textId="77777777" w:rsidR="00C434A5" w:rsidRPr="00E176A3" w:rsidRDefault="00000000">
            <w:pPr>
              <w:rPr>
                <w:rFonts w:ascii="Times New Roman" w:hAnsi="Times New Roman" w:cs="Times New Roman"/>
                <w:color w:val="000000" w:themeColor="text1"/>
                <w:sz w:val="28"/>
                <w:szCs w:val="28"/>
                <w:lang w:val="vi-VN"/>
              </w:rPr>
            </w:pPr>
            <w:r w:rsidRPr="00E176A3">
              <w:rPr>
                <w:rFonts w:ascii="Times New Roman" w:hAnsi="Times New Roman" w:cs="Times New Roman"/>
                <w:color w:val="000000" w:themeColor="text1"/>
                <w:sz w:val="28"/>
                <w:szCs w:val="28"/>
                <w:lang w:val="vi-VN"/>
              </w:rPr>
              <w:t>ROLE_*, PERM_GET_ALL, ND_* nếu không kiêm quản trị hệ thống</w:t>
            </w:r>
          </w:p>
        </w:tc>
      </w:tr>
      <w:tr w:rsidR="00E176A3" w:rsidRPr="00E176A3" w14:paraId="11C5BD8A" w14:textId="77777777" w:rsidTr="00E176A3">
        <w:trPr>
          <w:jc w:val="center"/>
        </w:trPr>
        <w:tc>
          <w:tcPr>
            <w:tcW w:w="2663" w:type="dxa"/>
            <w:shd w:val="clear" w:color="auto" w:fill="FFFFFF" w:themeFill="background1"/>
          </w:tcPr>
          <w:p w14:paraId="5A724CE2" w14:textId="77777777" w:rsidR="00C434A5" w:rsidRPr="00E176A3" w:rsidRDefault="00000000">
            <w:pPr>
              <w:rPr>
                <w:rFonts w:ascii="Times New Roman" w:hAnsi="Times New Roman" w:cs="Times New Roman"/>
                <w:color w:val="000000" w:themeColor="text1"/>
                <w:sz w:val="28"/>
                <w:szCs w:val="28"/>
                <w:lang w:val="vi-VN"/>
              </w:rPr>
            </w:pPr>
            <w:r w:rsidRPr="00E176A3">
              <w:rPr>
                <w:rFonts w:ascii="Times New Roman" w:hAnsi="Times New Roman" w:cs="Times New Roman"/>
                <w:color w:val="000000" w:themeColor="text1"/>
                <w:sz w:val="28"/>
                <w:szCs w:val="28"/>
                <w:lang w:val="vi-VN"/>
              </w:rPr>
              <w:t>Admin</w:t>
            </w:r>
          </w:p>
        </w:tc>
        <w:tc>
          <w:tcPr>
            <w:tcW w:w="2663" w:type="dxa"/>
            <w:shd w:val="clear" w:color="auto" w:fill="FFFFFF" w:themeFill="background1"/>
          </w:tcPr>
          <w:p w14:paraId="6DFC6DF0" w14:textId="77777777" w:rsidR="00C434A5" w:rsidRPr="00E176A3" w:rsidRDefault="00000000">
            <w:pPr>
              <w:rPr>
                <w:rFonts w:ascii="Times New Roman" w:hAnsi="Times New Roman" w:cs="Times New Roman"/>
                <w:color w:val="000000" w:themeColor="text1"/>
                <w:sz w:val="28"/>
                <w:szCs w:val="28"/>
                <w:lang w:val="vi-VN"/>
              </w:rPr>
            </w:pPr>
            <w:r w:rsidRPr="00E176A3">
              <w:rPr>
                <w:rFonts w:ascii="Times New Roman" w:hAnsi="Times New Roman" w:cs="Times New Roman"/>
                <w:color w:val="000000" w:themeColor="text1"/>
                <w:sz w:val="28"/>
                <w:szCs w:val="28"/>
                <w:lang w:val="vi-VN"/>
              </w:rPr>
              <w:t>ND_CREATE, ND_UPDATE, ND_DELETE, ND_UPDATE_STATUS, ND_GET_DETAIL, ROLE_CREATE, ROLE_UPDATE, ROLE_DELETE, ROLE_UPDATE_STATUS, PERM_GET_ALL, ADL_GET_ALL, ADL_GET_DETAIL, TL_GET_ALL, TL_GET_DETAIL, TL_UPDATE, TL_DELETE, TL_ADMIN_DELETE</w:t>
            </w:r>
          </w:p>
        </w:tc>
        <w:tc>
          <w:tcPr>
            <w:tcW w:w="2663" w:type="dxa"/>
            <w:shd w:val="clear" w:color="auto" w:fill="FFFFFF" w:themeFill="background1"/>
          </w:tcPr>
          <w:p w14:paraId="0812895A" w14:textId="77777777" w:rsidR="00C434A5" w:rsidRPr="00E176A3" w:rsidRDefault="00000000">
            <w:pPr>
              <w:rPr>
                <w:rFonts w:ascii="Times New Roman" w:hAnsi="Times New Roman" w:cs="Times New Roman"/>
                <w:color w:val="000000" w:themeColor="text1"/>
                <w:sz w:val="28"/>
                <w:szCs w:val="28"/>
                <w:lang w:val="vi-VN"/>
              </w:rPr>
            </w:pPr>
            <w:r w:rsidRPr="00E176A3">
              <w:rPr>
                <w:rFonts w:ascii="Times New Roman" w:hAnsi="Times New Roman" w:cs="Times New Roman"/>
                <w:color w:val="000000" w:themeColor="text1"/>
                <w:sz w:val="28"/>
                <w:szCs w:val="28"/>
                <w:lang w:val="vi-VN"/>
              </w:rPr>
              <w:t>Quản lý tài khoản, role, permission, audit log và quản trị tài liệu.</w:t>
            </w:r>
          </w:p>
        </w:tc>
        <w:tc>
          <w:tcPr>
            <w:tcW w:w="2663" w:type="dxa"/>
            <w:shd w:val="clear" w:color="auto" w:fill="FFFFFF" w:themeFill="background1"/>
          </w:tcPr>
          <w:p w14:paraId="4A2BEA3B" w14:textId="77777777" w:rsidR="00C434A5" w:rsidRPr="00E176A3" w:rsidRDefault="00000000">
            <w:pPr>
              <w:rPr>
                <w:rFonts w:ascii="Times New Roman" w:hAnsi="Times New Roman" w:cs="Times New Roman"/>
                <w:color w:val="000000" w:themeColor="text1"/>
                <w:sz w:val="28"/>
                <w:szCs w:val="28"/>
                <w:lang w:val="vi-VN"/>
              </w:rPr>
            </w:pPr>
            <w:r w:rsidRPr="00E176A3">
              <w:rPr>
                <w:rFonts w:ascii="Times New Roman" w:hAnsi="Times New Roman" w:cs="Times New Roman"/>
                <w:color w:val="000000" w:themeColor="text1"/>
                <w:sz w:val="28"/>
                <w:szCs w:val="28"/>
                <w:lang w:val="vi-VN"/>
              </w:rPr>
              <w:t>Các quyền nghiệp vụ chỉ cấp thêm khi Admin trực tiếp làm nghiệp vụ</w:t>
            </w:r>
          </w:p>
        </w:tc>
      </w:tr>
    </w:tbl>
    <w:p w14:paraId="13AB6239" w14:textId="77777777" w:rsidR="00E176A3" w:rsidRDefault="00E176A3">
      <w:pPr>
        <w:pStyle w:val="Heading1"/>
        <w:spacing w:before="240" w:after="100"/>
        <w:rPr>
          <w:rFonts w:ascii="Times New Roman" w:eastAsia="Arial" w:hAnsi="Times New Roman" w:cs="Times New Roman"/>
          <w:color w:val="auto"/>
        </w:rPr>
      </w:pPr>
    </w:p>
    <w:p w14:paraId="7360F32B" w14:textId="7DF74F55" w:rsidR="00C434A5" w:rsidRPr="00942117" w:rsidRDefault="00000000">
      <w:pPr>
        <w:pStyle w:val="Heading1"/>
        <w:spacing w:before="240" w:after="100"/>
        <w:rPr>
          <w:rFonts w:ascii="Times New Roman" w:hAnsi="Times New Roman" w:cs="Times New Roman"/>
          <w:color w:val="auto"/>
          <w:lang w:val="vi-VN"/>
        </w:rPr>
      </w:pPr>
      <w:r w:rsidRPr="00942117">
        <w:rPr>
          <w:rFonts w:ascii="Times New Roman" w:eastAsia="Arial" w:hAnsi="Times New Roman" w:cs="Times New Roman"/>
          <w:color w:val="auto"/>
          <w:lang w:val="vi-VN"/>
        </w:rPr>
        <w:t>Lưu ý về các mã tên và route hiện tại</w:t>
      </w:r>
    </w:p>
    <w:p w14:paraId="695DBD04" w14:textId="5E2B4675" w:rsidR="00C434A5" w:rsidRPr="00942117" w:rsidRDefault="00000000">
      <w:pPr>
        <w:spacing w:after="100" w:line="240" w:lineRule="auto"/>
        <w:rPr>
          <w:rFonts w:ascii="Times New Roman" w:hAnsi="Times New Roman" w:cs="Times New Roman"/>
          <w:color w:val="auto"/>
          <w:sz w:val="28"/>
          <w:szCs w:val="28"/>
          <w:lang w:val="vi-VN"/>
        </w:rPr>
      </w:pPr>
      <w:r w:rsidRPr="00E176A3">
        <w:rPr>
          <w:rFonts w:ascii="Times New Roman" w:hAnsi="Times New Roman" w:cs="Times New Roman"/>
          <w:color w:val="auto"/>
          <w:sz w:val="28"/>
          <w:szCs w:val="28"/>
          <w:highlight w:val="yellow"/>
          <w:lang w:val="vi-VN"/>
        </w:rPr>
        <w:t>PA_UPDATE_LINH_VUC, TL_RESTORE và TL_FORCE_DELETE</w:t>
      </w:r>
      <w:r w:rsidRPr="00942117">
        <w:rPr>
          <w:rFonts w:ascii="Times New Roman" w:hAnsi="Times New Roman" w:cs="Times New Roman"/>
          <w:color w:val="auto"/>
          <w:sz w:val="28"/>
          <w:szCs w:val="28"/>
          <w:lang w:val="vi-VN"/>
        </w:rPr>
        <w:t xml:space="preserve"> có trong danh mục permission nhưng route hiện tại </w:t>
      </w:r>
      <w:r w:rsidR="00E176A3" w:rsidRPr="00E176A3">
        <w:rPr>
          <w:rFonts w:ascii="Times New Roman" w:hAnsi="Times New Roman" w:cs="Times New Roman"/>
          <w:color w:val="FF0000"/>
          <w:sz w:val="28"/>
          <w:szCs w:val="28"/>
        </w:rPr>
        <w:t>KHÔNG</w:t>
      </w:r>
      <w:r w:rsidRPr="00942117">
        <w:rPr>
          <w:rFonts w:ascii="Times New Roman" w:hAnsi="Times New Roman" w:cs="Times New Roman"/>
          <w:color w:val="auto"/>
          <w:sz w:val="28"/>
          <w:szCs w:val="28"/>
          <w:lang w:val="vi-VN"/>
        </w:rPr>
        <w:t xml:space="preserve"> dùng trực tiếp các mã đó. </w:t>
      </w:r>
      <w:r w:rsidRPr="00E176A3">
        <w:rPr>
          <w:rFonts w:ascii="Times New Roman" w:hAnsi="Times New Roman" w:cs="Times New Roman"/>
          <w:color w:val="FF0000"/>
          <w:sz w:val="28"/>
          <w:szCs w:val="28"/>
          <w:lang w:val="vi-VN"/>
        </w:rPr>
        <w:t xml:space="preserve">Đổi lĩnh vực </w:t>
      </w:r>
      <w:r w:rsidRPr="00942117">
        <w:rPr>
          <w:rFonts w:ascii="Times New Roman" w:hAnsi="Times New Roman" w:cs="Times New Roman"/>
          <w:color w:val="auto"/>
          <w:sz w:val="28"/>
          <w:szCs w:val="28"/>
          <w:lang w:val="vi-VN"/>
        </w:rPr>
        <w:t xml:space="preserve">kiểm tra </w:t>
      </w:r>
      <w:r w:rsidRPr="00E176A3">
        <w:rPr>
          <w:rFonts w:ascii="Times New Roman" w:hAnsi="Times New Roman" w:cs="Times New Roman"/>
          <w:color w:val="auto"/>
          <w:sz w:val="28"/>
          <w:szCs w:val="28"/>
          <w:highlight w:val="yellow"/>
          <w:lang w:val="vi-VN"/>
        </w:rPr>
        <w:t>PA_UPDATE_STATUS</w:t>
      </w:r>
      <w:r w:rsidRPr="00942117">
        <w:rPr>
          <w:rFonts w:ascii="Times New Roman" w:hAnsi="Times New Roman" w:cs="Times New Roman"/>
          <w:color w:val="auto"/>
          <w:sz w:val="28"/>
          <w:szCs w:val="28"/>
          <w:lang w:val="vi-VN"/>
        </w:rPr>
        <w:t xml:space="preserve">; </w:t>
      </w:r>
      <w:r w:rsidRPr="00E176A3">
        <w:rPr>
          <w:rFonts w:ascii="Times New Roman" w:hAnsi="Times New Roman" w:cs="Times New Roman"/>
          <w:color w:val="FF0000"/>
          <w:sz w:val="28"/>
          <w:szCs w:val="28"/>
          <w:lang w:val="vi-VN"/>
        </w:rPr>
        <w:t xml:space="preserve">restore </w:t>
      </w:r>
      <w:r w:rsidRPr="00942117">
        <w:rPr>
          <w:rFonts w:ascii="Times New Roman" w:hAnsi="Times New Roman" w:cs="Times New Roman"/>
          <w:color w:val="auto"/>
          <w:sz w:val="28"/>
          <w:szCs w:val="28"/>
          <w:lang w:val="vi-VN"/>
        </w:rPr>
        <w:t xml:space="preserve">kiểm tra </w:t>
      </w:r>
      <w:r w:rsidRPr="00E176A3">
        <w:rPr>
          <w:rFonts w:ascii="Times New Roman" w:hAnsi="Times New Roman" w:cs="Times New Roman"/>
          <w:color w:val="auto"/>
          <w:sz w:val="28"/>
          <w:szCs w:val="28"/>
          <w:highlight w:val="yellow"/>
          <w:lang w:val="vi-VN"/>
        </w:rPr>
        <w:t>TL_UPDATE</w:t>
      </w:r>
      <w:r w:rsidRPr="00942117">
        <w:rPr>
          <w:rFonts w:ascii="Times New Roman" w:hAnsi="Times New Roman" w:cs="Times New Roman"/>
          <w:color w:val="auto"/>
          <w:sz w:val="28"/>
          <w:szCs w:val="28"/>
          <w:lang w:val="vi-VN"/>
        </w:rPr>
        <w:t xml:space="preserve">; </w:t>
      </w:r>
      <w:r w:rsidRPr="00E176A3">
        <w:rPr>
          <w:rFonts w:ascii="Times New Roman" w:hAnsi="Times New Roman" w:cs="Times New Roman"/>
          <w:color w:val="FF0000"/>
          <w:sz w:val="28"/>
          <w:szCs w:val="28"/>
          <w:lang w:val="vi-VN"/>
        </w:rPr>
        <w:t xml:space="preserve">force delete </w:t>
      </w:r>
      <w:r w:rsidRPr="00942117">
        <w:rPr>
          <w:rFonts w:ascii="Times New Roman" w:hAnsi="Times New Roman" w:cs="Times New Roman"/>
          <w:color w:val="auto"/>
          <w:sz w:val="28"/>
          <w:szCs w:val="28"/>
          <w:lang w:val="vi-VN"/>
        </w:rPr>
        <w:t xml:space="preserve">kiểm tra </w:t>
      </w:r>
      <w:r w:rsidRPr="00E176A3">
        <w:rPr>
          <w:rFonts w:ascii="Times New Roman" w:hAnsi="Times New Roman" w:cs="Times New Roman"/>
          <w:color w:val="auto"/>
          <w:sz w:val="28"/>
          <w:szCs w:val="28"/>
          <w:highlight w:val="yellow"/>
          <w:lang w:val="vi-VN"/>
        </w:rPr>
        <w:t>TL_DELETE</w:t>
      </w:r>
      <w:r w:rsidRPr="00942117">
        <w:rPr>
          <w:rFonts w:ascii="Times New Roman" w:hAnsi="Times New Roman" w:cs="Times New Roman"/>
          <w:color w:val="auto"/>
          <w:sz w:val="28"/>
          <w:szCs w:val="28"/>
          <w:lang w:val="vi-VN"/>
        </w:rPr>
        <w:t>. Các role mẫu đã dùng theo route thực tế.</w:t>
      </w:r>
    </w:p>
    <w:sectPr w:rsidR="00C434A5" w:rsidRPr="00942117" w:rsidSect="00034616">
      <w:footerReference w:type="default" r:id="rId8"/>
      <w:pgSz w:w="12240" w:h="15840"/>
      <w:pgMar w:top="964" w:right="794" w:bottom="964" w:left="79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113019" w14:textId="77777777" w:rsidR="00CC49C1" w:rsidRDefault="00CC49C1">
      <w:pPr>
        <w:spacing w:after="0" w:line="240" w:lineRule="auto"/>
      </w:pPr>
      <w:r>
        <w:separator/>
      </w:r>
    </w:p>
  </w:endnote>
  <w:endnote w:type="continuationSeparator" w:id="0">
    <w:p w14:paraId="4B26B4E4" w14:textId="77777777" w:rsidR="00CC49C1" w:rsidRDefault="00CC4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2A1117" w14:textId="02EBAEF7" w:rsidR="00C434A5" w:rsidRDefault="00C434A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94218C" w14:textId="77777777" w:rsidR="00CC49C1" w:rsidRDefault="00CC49C1">
      <w:pPr>
        <w:spacing w:after="0" w:line="240" w:lineRule="auto"/>
      </w:pPr>
      <w:r>
        <w:separator/>
      </w:r>
    </w:p>
  </w:footnote>
  <w:footnote w:type="continuationSeparator" w:id="0">
    <w:p w14:paraId="3C24CDC3" w14:textId="77777777" w:rsidR="00CC49C1" w:rsidRDefault="00CC49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132032">
    <w:abstractNumId w:val="8"/>
  </w:num>
  <w:num w:numId="2" w16cid:durableId="1604221424">
    <w:abstractNumId w:val="6"/>
  </w:num>
  <w:num w:numId="3" w16cid:durableId="2088845601">
    <w:abstractNumId w:val="5"/>
  </w:num>
  <w:num w:numId="4" w16cid:durableId="667640230">
    <w:abstractNumId w:val="4"/>
  </w:num>
  <w:num w:numId="5" w16cid:durableId="1712683493">
    <w:abstractNumId w:val="7"/>
  </w:num>
  <w:num w:numId="6" w16cid:durableId="1787187935">
    <w:abstractNumId w:val="3"/>
  </w:num>
  <w:num w:numId="7" w16cid:durableId="1945963330">
    <w:abstractNumId w:val="2"/>
  </w:num>
  <w:num w:numId="8" w16cid:durableId="1837763319">
    <w:abstractNumId w:val="1"/>
  </w:num>
  <w:num w:numId="9" w16cid:durableId="2021421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18B"/>
    <w:rsid w:val="0015074B"/>
    <w:rsid w:val="0029639D"/>
    <w:rsid w:val="00305555"/>
    <w:rsid w:val="00326F90"/>
    <w:rsid w:val="008564E4"/>
    <w:rsid w:val="00942117"/>
    <w:rsid w:val="00AA1D8D"/>
    <w:rsid w:val="00B34016"/>
    <w:rsid w:val="00B47730"/>
    <w:rsid w:val="00C434A5"/>
    <w:rsid w:val="00CB0664"/>
    <w:rsid w:val="00CC49C1"/>
    <w:rsid w:val="00E176A3"/>
    <w:rsid w:val="00E17B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009074"/>
  <w14:defaultImageDpi w14:val="300"/>
  <w15:docId w15:val="{D78350D5-1D42-447D-8093-7FC711094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18</Pages>
  <Words>2791</Words>
  <Characters>15911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Sổ tay phân quyền cho tester UBND</vt:lpstr>
    </vt:vector>
  </TitlesOfParts>
  <Manager/>
  <Company/>
  <LinksUpToDate>false</LinksUpToDate>
  <CharactersWithSpaces>18665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tay phân quyền cho tester UBND</dc:title>
  <dc:subject/>
  <dc:creator>python-docx</dc:creator>
  <cp:keywords/>
  <dc:description>generated by python-docx</dc:description>
  <cp:lastModifiedBy>VU VAN NGOC DUNG</cp:lastModifiedBy>
  <cp:revision>6</cp:revision>
  <dcterms:created xsi:type="dcterms:W3CDTF">2013-12-23T23:15:00Z</dcterms:created>
  <dcterms:modified xsi:type="dcterms:W3CDTF">2026-09-17T20:19:00Z</dcterms:modified>
  <cp:category/>
</cp:coreProperties>
</file>